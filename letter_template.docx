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CD2" w:rsidRPr="00900A7D" w:rsidRDefault="00900A7D">
      <w:pPr>
        <w:spacing w:after="40"/>
        <w:jc w:val="center"/>
        <w:rPr>
          <w:sz w:val="36"/>
          <w:szCs w:val="32"/>
        </w:rPr>
      </w:pPr>
      <w:r w:rsidRPr="00900A7D">
        <w:rPr>
          <w:noProof/>
          <w:sz w:val="36"/>
          <w:szCs w:val="32"/>
        </w:rPr>
        <w:drawing>
          <wp:anchor distT="0" distB="0" distL="0" distR="0" simplePos="0" relativeHeight="251651584" behindDoc="0" locked="0" layoutInCell="1" allowOverlap="1" wp14:anchorId="77AC173F" wp14:editId="2004D528">
            <wp:simplePos x="0" y="0"/>
            <wp:positionH relativeFrom="page">
              <wp:posOffset>828040</wp:posOffset>
            </wp:positionH>
            <wp:positionV relativeFrom="paragraph">
              <wp:posOffset>345176</wp:posOffset>
            </wp:positionV>
            <wp:extent cx="905510" cy="904875"/>
            <wp:effectExtent l="0" t="0" r="8890" b="9525"/>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905510" cy="904875"/>
                    </a:xfrm>
                    <a:prstGeom prst="rect">
                      <a:avLst/>
                    </a:prstGeom>
                  </pic:spPr>
                </pic:pic>
              </a:graphicData>
            </a:graphic>
          </wp:anchor>
        </w:drawing>
      </w:r>
      <w:r w:rsidRPr="00900A7D">
        <w:rPr>
          <w:noProof/>
          <w:sz w:val="36"/>
          <w:szCs w:val="32"/>
        </w:rPr>
        <mc:AlternateContent>
          <mc:Choice Requires="wpg">
            <w:drawing>
              <wp:anchor distT="0" distB="0" distL="0" distR="0" simplePos="0" relativeHeight="251662848" behindDoc="1" locked="0" layoutInCell="1" allowOverlap="1" wp14:anchorId="0B3386D7" wp14:editId="52C89070">
                <wp:simplePos x="0" y="0"/>
                <wp:positionH relativeFrom="page">
                  <wp:posOffset>6210935</wp:posOffset>
                </wp:positionH>
                <wp:positionV relativeFrom="paragraph">
                  <wp:posOffset>319992</wp:posOffset>
                </wp:positionV>
                <wp:extent cx="1012190" cy="891540"/>
                <wp:effectExtent l="0" t="0" r="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2190" cy="891540"/>
                          <a:chOff x="0" y="0"/>
                          <a:chExt cx="1012190" cy="891540"/>
                        </a:xfrm>
                      </wpg:grpSpPr>
                      <pic:pic xmlns:pic="http://schemas.openxmlformats.org/drawingml/2006/picture">
                        <pic:nvPicPr>
                          <pic:cNvPr id="2" name="Image 2"/>
                          <pic:cNvPicPr/>
                        </pic:nvPicPr>
                        <pic:blipFill>
                          <a:blip r:embed="rId9" cstate="print"/>
                          <a:stretch>
                            <a:fillRect/>
                          </a:stretch>
                        </pic:blipFill>
                        <pic:spPr>
                          <a:xfrm>
                            <a:off x="0" y="0"/>
                            <a:ext cx="1012076" cy="891516"/>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282414" y="135523"/>
                            <a:ext cx="483640" cy="427903"/>
                          </a:xfrm>
                          <a:prstGeom prst="rect">
                            <a:avLst/>
                          </a:prstGeom>
                        </pic:spPr>
                      </pic:pic>
                      <wps:wsp>
                        <wps:cNvPr id="4" name="Graphic 4"/>
                        <wps:cNvSpPr/>
                        <wps:spPr>
                          <a:xfrm>
                            <a:off x="282414" y="135523"/>
                            <a:ext cx="483870" cy="427990"/>
                          </a:xfrm>
                          <a:custGeom>
                            <a:avLst/>
                            <a:gdLst/>
                            <a:ahLst/>
                            <a:cxnLst/>
                            <a:rect l="l" t="t" r="r" b="b"/>
                            <a:pathLst>
                              <a:path w="483870" h="427990">
                                <a:moveTo>
                                  <a:pt x="67205" y="0"/>
                                </a:moveTo>
                                <a:lnTo>
                                  <a:pt x="152176" y="1216"/>
                                </a:lnTo>
                                <a:lnTo>
                                  <a:pt x="195810" y="1840"/>
                                </a:lnTo>
                                <a:lnTo>
                                  <a:pt x="211885" y="2070"/>
                                </a:lnTo>
                                <a:lnTo>
                                  <a:pt x="214182" y="2103"/>
                                </a:lnTo>
                                <a:lnTo>
                                  <a:pt x="304411" y="48262"/>
                                </a:lnTo>
                                <a:lnTo>
                                  <a:pt x="350745" y="71965"/>
                                </a:lnTo>
                                <a:lnTo>
                                  <a:pt x="367815" y="80698"/>
                                </a:lnTo>
                                <a:lnTo>
                                  <a:pt x="370254" y="81945"/>
                                </a:lnTo>
                                <a:lnTo>
                                  <a:pt x="372386" y="81559"/>
                                </a:lnTo>
                                <a:lnTo>
                                  <a:pt x="376289" y="81499"/>
                                </a:lnTo>
                                <a:lnTo>
                                  <a:pt x="378226" y="83411"/>
                                </a:lnTo>
                                <a:lnTo>
                                  <a:pt x="374458" y="88941"/>
                                </a:lnTo>
                                <a:lnTo>
                                  <a:pt x="367466" y="95229"/>
                                </a:lnTo>
                                <a:lnTo>
                                  <a:pt x="368151" y="102934"/>
                                </a:lnTo>
                                <a:lnTo>
                                  <a:pt x="406595" y="130071"/>
                                </a:lnTo>
                                <a:lnTo>
                                  <a:pt x="426336" y="144007"/>
                                </a:lnTo>
                                <a:lnTo>
                                  <a:pt x="433609" y="149141"/>
                                </a:lnTo>
                                <a:lnTo>
                                  <a:pt x="434648" y="149875"/>
                                </a:lnTo>
                                <a:lnTo>
                                  <a:pt x="432514" y="152148"/>
                                </a:lnTo>
                                <a:lnTo>
                                  <a:pt x="428084" y="157571"/>
                                </a:lnTo>
                                <a:lnTo>
                                  <a:pt x="424313" y="164044"/>
                                </a:lnTo>
                                <a:lnTo>
                                  <a:pt x="424160" y="169469"/>
                                </a:lnTo>
                                <a:lnTo>
                                  <a:pt x="425553" y="183485"/>
                                </a:lnTo>
                                <a:lnTo>
                                  <a:pt x="419246" y="181381"/>
                                </a:lnTo>
                                <a:lnTo>
                                  <a:pt x="415750" y="200999"/>
                                </a:lnTo>
                                <a:lnTo>
                                  <a:pt x="410152" y="203079"/>
                                </a:lnTo>
                                <a:lnTo>
                                  <a:pt x="417852" y="208681"/>
                                </a:lnTo>
                                <a:lnTo>
                                  <a:pt x="415041" y="216386"/>
                                </a:lnTo>
                                <a:lnTo>
                                  <a:pt x="418049" y="220326"/>
                                </a:lnTo>
                                <a:lnTo>
                                  <a:pt x="424930" y="228996"/>
                                </a:lnTo>
                                <a:lnTo>
                                  <a:pt x="432471" y="237665"/>
                                </a:lnTo>
                                <a:lnTo>
                                  <a:pt x="437459" y="241605"/>
                                </a:lnTo>
                                <a:lnTo>
                                  <a:pt x="439700" y="242643"/>
                                </a:lnTo>
                                <a:lnTo>
                                  <a:pt x="442795" y="246241"/>
                                </a:lnTo>
                                <a:lnTo>
                                  <a:pt x="441296" y="253122"/>
                                </a:lnTo>
                                <a:lnTo>
                                  <a:pt x="429758" y="264012"/>
                                </a:lnTo>
                                <a:lnTo>
                                  <a:pt x="429049" y="275216"/>
                                </a:lnTo>
                                <a:lnTo>
                                  <a:pt x="433939" y="275216"/>
                                </a:lnTo>
                                <a:lnTo>
                                  <a:pt x="436042" y="282921"/>
                                </a:lnTo>
                                <a:lnTo>
                                  <a:pt x="429049" y="289232"/>
                                </a:lnTo>
                                <a:lnTo>
                                  <a:pt x="433254" y="292730"/>
                                </a:lnTo>
                                <a:lnTo>
                                  <a:pt x="432546" y="298331"/>
                                </a:lnTo>
                                <a:lnTo>
                                  <a:pt x="424845" y="299726"/>
                                </a:lnTo>
                                <a:lnTo>
                                  <a:pt x="426947" y="311638"/>
                                </a:lnTo>
                                <a:lnTo>
                                  <a:pt x="438144" y="319344"/>
                                </a:lnTo>
                                <a:lnTo>
                                  <a:pt x="436750" y="327049"/>
                                </a:lnTo>
                                <a:lnTo>
                                  <a:pt x="441640" y="331942"/>
                                </a:lnTo>
                                <a:lnTo>
                                  <a:pt x="441640" y="334754"/>
                                </a:lnTo>
                                <a:lnTo>
                                  <a:pt x="436750" y="342460"/>
                                </a:lnTo>
                                <a:lnTo>
                                  <a:pt x="445845" y="349456"/>
                                </a:lnTo>
                                <a:lnTo>
                                  <a:pt x="441640" y="365575"/>
                                </a:lnTo>
                                <a:lnTo>
                                  <a:pt x="450758" y="365575"/>
                                </a:lnTo>
                                <a:lnTo>
                                  <a:pt x="457750" y="370468"/>
                                </a:lnTo>
                                <a:lnTo>
                                  <a:pt x="457750" y="375361"/>
                                </a:lnTo>
                                <a:lnTo>
                                  <a:pt x="471050" y="383066"/>
                                </a:lnTo>
                                <a:lnTo>
                                  <a:pt x="480853" y="383066"/>
                                </a:lnTo>
                                <a:lnTo>
                                  <a:pt x="483640" y="383066"/>
                                </a:lnTo>
                                <a:lnTo>
                                  <a:pt x="473152" y="390771"/>
                                </a:lnTo>
                                <a:lnTo>
                                  <a:pt x="457042" y="393584"/>
                                </a:lnTo>
                                <a:lnTo>
                                  <a:pt x="457042" y="398476"/>
                                </a:lnTo>
                                <a:lnTo>
                                  <a:pt x="451782" y="399417"/>
                                </a:lnTo>
                                <a:lnTo>
                                  <a:pt x="440158" y="401803"/>
                                </a:lnTo>
                                <a:lnTo>
                                  <a:pt x="428401" y="404978"/>
                                </a:lnTo>
                                <a:lnTo>
                                  <a:pt x="422742" y="408285"/>
                                </a:lnTo>
                                <a:lnTo>
                                  <a:pt x="409443" y="413178"/>
                                </a:lnTo>
                                <a:lnTo>
                                  <a:pt x="403845" y="410389"/>
                                </a:lnTo>
                                <a:lnTo>
                                  <a:pt x="392648" y="413178"/>
                                </a:lnTo>
                                <a:lnTo>
                                  <a:pt x="390545" y="418094"/>
                                </a:lnTo>
                                <a:lnTo>
                                  <a:pt x="388763" y="419767"/>
                                </a:lnTo>
                                <a:lnTo>
                                  <a:pt x="384684" y="422030"/>
                                </a:lnTo>
                                <a:lnTo>
                                  <a:pt x="380211" y="420747"/>
                                </a:lnTo>
                                <a:lnTo>
                                  <a:pt x="377246" y="411783"/>
                                </a:lnTo>
                                <a:lnTo>
                                  <a:pt x="360451" y="411783"/>
                                </a:lnTo>
                                <a:lnTo>
                                  <a:pt x="356270" y="426485"/>
                                </a:lnTo>
                                <a:lnTo>
                                  <a:pt x="349254" y="426485"/>
                                </a:lnTo>
                                <a:lnTo>
                                  <a:pt x="335954" y="423696"/>
                                </a:lnTo>
                                <a:lnTo>
                                  <a:pt x="335954" y="427903"/>
                                </a:lnTo>
                                <a:lnTo>
                                  <a:pt x="328254" y="422301"/>
                                </a:lnTo>
                                <a:lnTo>
                                  <a:pt x="314269" y="422301"/>
                                </a:lnTo>
                                <a:lnTo>
                                  <a:pt x="308671" y="427194"/>
                                </a:lnTo>
                                <a:lnTo>
                                  <a:pt x="285568" y="427194"/>
                                </a:lnTo>
                                <a:lnTo>
                                  <a:pt x="286962" y="422301"/>
                                </a:lnTo>
                                <a:lnTo>
                                  <a:pt x="272269" y="406182"/>
                                </a:lnTo>
                                <a:lnTo>
                                  <a:pt x="266671" y="414596"/>
                                </a:lnTo>
                                <a:lnTo>
                                  <a:pt x="264364" y="416204"/>
                                </a:lnTo>
                                <a:lnTo>
                                  <a:pt x="259236" y="419057"/>
                                </a:lnTo>
                                <a:lnTo>
                                  <a:pt x="253974" y="420200"/>
                                </a:lnTo>
                                <a:lnTo>
                                  <a:pt x="251269" y="416676"/>
                                </a:lnTo>
                                <a:lnTo>
                                  <a:pt x="242883" y="416676"/>
                                </a:lnTo>
                                <a:lnTo>
                                  <a:pt x="242883" y="418780"/>
                                </a:lnTo>
                                <a:lnTo>
                                  <a:pt x="226773" y="418094"/>
                                </a:lnTo>
                                <a:lnTo>
                                  <a:pt x="216970" y="416676"/>
                                </a:lnTo>
                                <a:lnTo>
                                  <a:pt x="217678" y="408994"/>
                                </a:lnTo>
                                <a:lnTo>
                                  <a:pt x="215470" y="406673"/>
                                </a:lnTo>
                                <a:lnTo>
                                  <a:pt x="211031" y="400934"/>
                                </a:lnTo>
                                <a:lnTo>
                                  <a:pt x="207643" y="393618"/>
                                </a:lnTo>
                                <a:lnTo>
                                  <a:pt x="208584" y="386564"/>
                                </a:lnTo>
                                <a:lnTo>
                                  <a:pt x="210761" y="381040"/>
                                </a:lnTo>
                                <a:lnTo>
                                  <a:pt x="211371" y="373877"/>
                                </a:lnTo>
                                <a:lnTo>
                                  <a:pt x="210935" y="366581"/>
                                </a:lnTo>
                                <a:lnTo>
                                  <a:pt x="209977" y="360659"/>
                                </a:lnTo>
                                <a:lnTo>
                                  <a:pt x="209269" y="355057"/>
                                </a:lnTo>
                                <a:lnTo>
                                  <a:pt x="206481" y="345957"/>
                                </a:lnTo>
                                <a:lnTo>
                                  <a:pt x="200883" y="343145"/>
                                </a:lnTo>
                                <a:lnTo>
                                  <a:pt x="194657" y="341485"/>
                                </a:lnTo>
                                <a:lnTo>
                                  <a:pt x="187840" y="340876"/>
                                </a:lnTo>
                                <a:lnTo>
                                  <a:pt x="180895" y="340000"/>
                                </a:lnTo>
                                <a:lnTo>
                                  <a:pt x="174284" y="337543"/>
                                </a:lnTo>
                                <a:lnTo>
                                  <a:pt x="167292" y="334045"/>
                                </a:lnTo>
                                <a:lnTo>
                                  <a:pt x="160985" y="328443"/>
                                </a:lnTo>
                                <a:lnTo>
                                  <a:pt x="151890" y="328443"/>
                                </a:lnTo>
                                <a:lnTo>
                                  <a:pt x="152575" y="320053"/>
                                </a:lnTo>
                                <a:lnTo>
                                  <a:pt x="138591" y="323551"/>
                                </a:lnTo>
                                <a:lnTo>
                                  <a:pt x="132993" y="322132"/>
                                </a:lnTo>
                                <a:lnTo>
                                  <a:pt x="126685" y="320738"/>
                                </a:lnTo>
                                <a:lnTo>
                                  <a:pt x="122481" y="311638"/>
                                </a:lnTo>
                                <a:lnTo>
                                  <a:pt x="114780" y="317240"/>
                                </a:lnTo>
                                <a:lnTo>
                                  <a:pt x="112677" y="307431"/>
                                </a:lnTo>
                                <a:lnTo>
                                  <a:pt x="110599" y="306036"/>
                                </a:lnTo>
                                <a:lnTo>
                                  <a:pt x="100087" y="306746"/>
                                </a:lnTo>
                                <a:lnTo>
                                  <a:pt x="97299" y="309535"/>
                                </a:lnTo>
                                <a:lnTo>
                                  <a:pt x="88890" y="298331"/>
                                </a:lnTo>
                                <a:lnTo>
                                  <a:pt x="82583" y="297622"/>
                                </a:lnTo>
                                <a:lnTo>
                                  <a:pt x="78402" y="296937"/>
                                </a:lnTo>
                                <a:lnTo>
                                  <a:pt x="72095" y="299040"/>
                                </a:lnTo>
                                <a:lnTo>
                                  <a:pt x="68598" y="296228"/>
                                </a:lnTo>
                                <a:lnTo>
                                  <a:pt x="65787" y="294124"/>
                                </a:lnTo>
                                <a:lnTo>
                                  <a:pt x="65787" y="286419"/>
                                </a:lnTo>
                                <a:lnTo>
                                  <a:pt x="63685" y="283630"/>
                                </a:lnTo>
                                <a:lnTo>
                                  <a:pt x="61583" y="279422"/>
                                </a:lnTo>
                                <a:lnTo>
                                  <a:pt x="58795" y="279422"/>
                                </a:lnTo>
                                <a:lnTo>
                                  <a:pt x="55299" y="275924"/>
                                </a:lnTo>
                                <a:lnTo>
                                  <a:pt x="53197" y="273112"/>
                                </a:lnTo>
                                <a:lnTo>
                                  <a:pt x="52488" y="268219"/>
                                </a:lnTo>
                                <a:lnTo>
                                  <a:pt x="51094" y="264721"/>
                                </a:lnTo>
                                <a:lnTo>
                                  <a:pt x="49443" y="258592"/>
                                </a:lnTo>
                                <a:lnTo>
                                  <a:pt x="47861" y="251937"/>
                                </a:lnTo>
                                <a:lnTo>
                                  <a:pt x="46673" y="245021"/>
                                </a:lnTo>
                                <a:lnTo>
                                  <a:pt x="46205" y="238107"/>
                                </a:lnTo>
                                <a:lnTo>
                                  <a:pt x="42685" y="236712"/>
                                </a:lnTo>
                                <a:lnTo>
                                  <a:pt x="42000" y="233900"/>
                                </a:lnTo>
                                <a:lnTo>
                                  <a:pt x="39897" y="231796"/>
                                </a:lnTo>
                                <a:lnTo>
                                  <a:pt x="37086" y="229693"/>
                                </a:lnTo>
                                <a:lnTo>
                                  <a:pt x="33590" y="229693"/>
                                </a:lnTo>
                                <a:lnTo>
                                  <a:pt x="30803" y="228298"/>
                                </a:lnTo>
                                <a:lnTo>
                                  <a:pt x="20741" y="218970"/>
                                </a:lnTo>
                                <a:lnTo>
                                  <a:pt x="15401" y="207209"/>
                                </a:lnTo>
                                <a:lnTo>
                                  <a:pt x="14260" y="193737"/>
                                </a:lnTo>
                                <a:lnTo>
                                  <a:pt x="16795" y="179277"/>
                                </a:lnTo>
                                <a:lnTo>
                                  <a:pt x="17504" y="175779"/>
                                </a:lnTo>
                                <a:lnTo>
                                  <a:pt x="16110" y="175779"/>
                                </a:lnTo>
                                <a:lnTo>
                                  <a:pt x="16110" y="170863"/>
                                </a:lnTo>
                                <a:lnTo>
                                  <a:pt x="15401" y="168074"/>
                                </a:lnTo>
                                <a:lnTo>
                                  <a:pt x="13299" y="165970"/>
                                </a:lnTo>
                                <a:lnTo>
                                  <a:pt x="10511" y="163867"/>
                                </a:lnTo>
                                <a:lnTo>
                                  <a:pt x="4204" y="158265"/>
                                </a:lnTo>
                                <a:lnTo>
                                  <a:pt x="3496" y="158265"/>
                                </a:lnTo>
                                <a:lnTo>
                                  <a:pt x="3496" y="148456"/>
                                </a:lnTo>
                                <a:lnTo>
                                  <a:pt x="2811" y="142169"/>
                                </a:lnTo>
                                <a:lnTo>
                                  <a:pt x="0" y="133755"/>
                                </a:lnTo>
                                <a:lnTo>
                                  <a:pt x="6992" y="132360"/>
                                </a:lnTo>
                                <a:lnTo>
                                  <a:pt x="14007" y="130966"/>
                                </a:lnTo>
                                <a:lnTo>
                                  <a:pt x="14007" y="139356"/>
                                </a:lnTo>
                                <a:lnTo>
                                  <a:pt x="22393" y="136567"/>
                                </a:lnTo>
                                <a:lnTo>
                                  <a:pt x="28443" y="132982"/>
                                </a:lnTo>
                                <a:lnTo>
                                  <a:pt x="34559" y="127364"/>
                                </a:lnTo>
                                <a:lnTo>
                                  <a:pt x="40019" y="121095"/>
                                </a:lnTo>
                                <a:lnTo>
                                  <a:pt x="44102" y="115555"/>
                                </a:lnTo>
                                <a:lnTo>
                                  <a:pt x="51740" y="106825"/>
                                </a:lnTo>
                                <a:lnTo>
                                  <a:pt x="61677" y="94620"/>
                                </a:lnTo>
                                <a:lnTo>
                                  <a:pt x="65448" y="84125"/>
                                </a:lnTo>
                                <a:lnTo>
                                  <a:pt x="54590" y="80527"/>
                                </a:lnTo>
                                <a:lnTo>
                                  <a:pt x="54590" y="74123"/>
                                </a:lnTo>
                                <a:lnTo>
                                  <a:pt x="54590" y="67583"/>
                                </a:lnTo>
                                <a:lnTo>
                                  <a:pt x="54590" y="61039"/>
                                </a:lnTo>
                                <a:lnTo>
                                  <a:pt x="54590" y="54622"/>
                                </a:lnTo>
                                <a:lnTo>
                                  <a:pt x="60189" y="51124"/>
                                </a:lnTo>
                                <a:lnTo>
                                  <a:pt x="67890" y="56016"/>
                                </a:lnTo>
                                <a:lnTo>
                                  <a:pt x="71386" y="48311"/>
                                </a:lnTo>
                                <a:lnTo>
                                  <a:pt x="73488" y="42709"/>
                                </a:lnTo>
                                <a:lnTo>
                                  <a:pt x="67890" y="35713"/>
                                </a:lnTo>
                                <a:lnTo>
                                  <a:pt x="67205" y="30821"/>
                                </a:lnTo>
                                <a:lnTo>
                                  <a:pt x="65102" y="21012"/>
                                </a:lnTo>
                                <a:lnTo>
                                  <a:pt x="67205" y="21697"/>
                                </a:lnTo>
                                <a:lnTo>
                                  <a:pt x="58795" y="16805"/>
                                </a:lnTo>
                                <a:lnTo>
                                  <a:pt x="53905" y="13992"/>
                                </a:lnTo>
                                <a:lnTo>
                                  <a:pt x="49700" y="11912"/>
                                </a:lnTo>
                                <a:lnTo>
                                  <a:pt x="46204" y="6996"/>
                                </a:lnTo>
                                <a:lnTo>
                                  <a:pt x="48307" y="9099"/>
                                </a:lnTo>
                                <a:lnTo>
                                  <a:pt x="65787" y="4207"/>
                                </a:lnTo>
                                <a:lnTo>
                                  <a:pt x="67205" y="0"/>
                                </a:lnTo>
                                <a:close/>
                              </a:path>
                            </a:pathLst>
                          </a:custGeom>
                          <a:ln w="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1" cstate="print"/>
                          <a:stretch>
                            <a:fillRect/>
                          </a:stretch>
                        </pic:blipFill>
                        <pic:spPr>
                          <a:xfrm>
                            <a:off x="711766" y="342581"/>
                            <a:ext cx="18595" cy="24738"/>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706767" y="303558"/>
                            <a:ext cx="36532" cy="64111"/>
                          </a:xfrm>
                          <a:prstGeom prst="rect">
                            <a:avLst/>
                          </a:prstGeom>
                        </pic:spPr>
                      </pic:pic>
                      <wps:wsp>
                        <wps:cNvPr id="7" name="Graphic 7"/>
                        <wps:cNvSpPr/>
                        <wps:spPr>
                          <a:xfrm>
                            <a:off x="723369" y="298627"/>
                            <a:ext cx="24765" cy="22860"/>
                          </a:xfrm>
                          <a:custGeom>
                            <a:avLst/>
                            <a:gdLst/>
                            <a:ahLst/>
                            <a:cxnLst/>
                            <a:rect l="l" t="t" r="r" b="b"/>
                            <a:pathLst>
                              <a:path w="24765" h="22860">
                                <a:moveTo>
                                  <a:pt x="11881" y="22485"/>
                                </a:moveTo>
                                <a:lnTo>
                                  <a:pt x="13984" y="21775"/>
                                </a:lnTo>
                                <a:lnTo>
                                  <a:pt x="16795" y="19672"/>
                                </a:lnTo>
                                <a:lnTo>
                                  <a:pt x="18897" y="18986"/>
                                </a:lnTo>
                                <a:lnTo>
                                  <a:pt x="18897" y="11281"/>
                                </a:lnTo>
                                <a:lnTo>
                                  <a:pt x="16795" y="2867"/>
                                </a:lnTo>
                                <a:lnTo>
                                  <a:pt x="24496" y="1472"/>
                                </a:lnTo>
                                <a:lnTo>
                                  <a:pt x="18448" y="0"/>
                                </a:lnTo>
                                <a:lnTo>
                                  <a:pt x="11285" y="237"/>
                                </a:lnTo>
                                <a:lnTo>
                                  <a:pt x="6877" y="2842"/>
                                </a:lnTo>
                                <a:lnTo>
                                  <a:pt x="9094" y="8469"/>
                                </a:lnTo>
                                <a:lnTo>
                                  <a:pt x="5598" y="9863"/>
                                </a:lnTo>
                                <a:lnTo>
                                  <a:pt x="0" y="11967"/>
                                </a:lnTo>
                                <a:lnTo>
                                  <a:pt x="1393" y="16883"/>
                                </a:lnTo>
                                <a:lnTo>
                                  <a:pt x="2787" y="22485"/>
                                </a:lnTo>
                                <a:lnTo>
                                  <a:pt x="9094" y="20381"/>
                                </a:lnTo>
                                <a:lnTo>
                                  <a:pt x="13984" y="20381"/>
                                </a:lnTo>
                              </a:path>
                            </a:pathLst>
                          </a:custGeom>
                          <a:ln w="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3" cstate="print"/>
                          <a:stretch>
                            <a:fillRect/>
                          </a:stretch>
                        </pic:blipFill>
                        <pic:spPr>
                          <a:xfrm>
                            <a:off x="731291" y="421422"/>
                            <a:ext cx="7480" cy="4727"/>
                          </a:xfrm>
                          <a:prstGeom prst="rect">
                            <a:avLst/>
                          </a:prstGeom>
                        </pic:spPr>
                      </pic:pic>
                      <wps:wsp>
                        <wps:cNvPr id="9" name="Graphic 9"/>
                        <wps:cNvSpPr/>
                        <wps:spPr>
                          <a:xfrm>
                            <a:off x="727551" y="407241"/>
                            <a:ext cx="11430" cy="19050"/>
                          </a:xfrm>
                          <a:custGeom>
                            <a:avLst/>
                            <a:gdLst/>
                            <a:ahLst/>
                            <a:cxnLst/>
                            <a:rect l="l" t="t" r="r" b="b"/>
                            <a:pathLst>
                              <a:path w="11430" h="19050">
                                <a:moveTo>
                                  <a:pt x="3519" y="17514"/>
                                </a:moveTo>
                                <a:lnTo>
                                  <a:pt x="11220" y="18908"/>
                                </a:lnTo>
                                <a:lnTo>
                                  <a:pt x="11220" y="9099"/>
                                </a:lnTo>
                                <a:lnTo>
                                  <a:pt x="10511" y="4207"/>
                                </a:lnTo>
                                <a:lnTo>
                                  <a:pt x="708" y="0"/>
                                </a:lnTo>
                                <a:lnTo>
                                  <a:pt x="0" y="3498"/>
                                </a:lnTo>
                                <a:lnTo>
                                  <a:pt x="708" y="14016"/>
                                </a:lnTo>
                                <a:lnTo>
                                  <a:pt x="1417" y="14701"/>
                                </a:lnTo>
                                <a:lnTo>
                                  <a:pt x="2102" y="14016"/>
                                </a:lnTo>
                                <a:lnTo>
                                  <a:pt x="2811" y="14701"/>
                                </a:lnTo>
                                <a:lnTo>
                                  <a:pt x="2811" y="15410"/>
                                </a:lnTo>
                                <a:lnTo>
                                  <a:pt x="2811" y="17514"/>
                                </a:lnTo>
                                <a:lnTo>
                                  <a:pt x="2811" y="18223"/>
                                </a:lnTo>
                                <a:lnTo>
                                  <a:pt x="4204" y="18908"/>
                                </a:lnTo>
                                <a:lnTo>
                                  <a:pt x="6307" y="18908"/>
                                </a:lnTo>
                                <a:lnTo>
                                  <a:pt x="7700" y="18223"/>
                                </a:lnTo>
                                <a:lnTo>
                                  <a:pt x="7700" y="16805"/>
                                </a:lnTo>
                                <a:lnTo>
                                  <a:pt x="8409" y="14701"/>
                                </a:lnTo>
                                <a:lnTo>
                                  <a:pt x="9118" y="14016"/>
                                </a:lnTo>
                              </a:path>
                            </a:pathLst>
                          </a:custGeom>
                          <a:ln w="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4" cstate="print"/>
                          <a:stretch>
                            <a:fillRect/>
                          </a:stretch>
                        </pic:blipFill>
                        <pic:spPr>
                          <a:xfrm>
                            <a:off x="418553" y="243709"/>
                            <a:ext cx="221874" cy="224106"/>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359399" y="567610"/>
                            <a:ext cx="289064" cy="79132"/>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140332" y="736396"/>
                            <a:ext cx="723708" cy="127458"/>
                          </a:xfrm>
                          <a:prstGeom prst="rect">
                            <a:avLst/>
                          </a:prstGeom>
                        </pic:spPr>
                      </pic:pic>
                    </wpg:wgp>
                  </a:graphicData>
                </a:graphic>
              </wp:anchor>
            </w:drawing>
          </mc:Choice>
          <mc:Fallback>
            <w:pict>
              <v:group w14:anchorId="7B4E0451" id="Group 1" o:spid="_x0000_s1026" style="position:absolute;margin-left:489.05pt;margin-top:25.2pt;width:79.7pt;height:70.2pt;z-index:-251653632;mso-wrap-distance-left:0;mso-wrap-distance-right:0;mso-position-horizontal-relative:page" coordsize="10121,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120;height:89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iYFC/AAAA2gAAAA8AAABkcnMvZG93bnJldi54bWxEj0+LwjAUxO+C3yE8YW+a6kHWahTxD9vr&#10;qgePj+bZVpOXkkSt394IC3scZuY3zGLVWSMe5EPjWMF4lIEgLp1uuFJwOu6H3yBCRNZoHJOCFwVY&#10;Lfu9BebaPfmXHodYiQThkKOCOsY2lzKUNVkMI9cSJ+/ivMWYpK+k9vhMcGvkJMum0mLDaaHGljY1&#10;lbfD3SrgWVMUZvoK3dl683Pd4m5/R6W+Bt16DiJSF//Df+1CK5jA50q6AXL5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r4mBQvwAAANoAAAAPAAAAAAAAAAAAAAAAAJ8CAABk&#10;cnMvZG93bnJldi54bWxQSwUGAAAAAAQABAD3AAAAiwMAAAAA&#10;">
                  <v:imagedata r:id="rId17" o:title=""/>
                </v:shape>
                <v:shape id="Image 3" o:spid="_x0000_s1028" type="#_x0000_t75" style="position:absolute;left:2824;top:1355;width:4836;height:42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o3uLCAAAA2gAAAA8AAABkcnMvZG93bnJldi54bWxEj8FqwzAQRO+B/oPYQm+J3Bja4EY2oZBg&#10;KDnU9gcs1tY2sVbCkmP376tCocdhZt4wx2I1o7jT5AfLCp53CQji1uqBOwVNfd4eQPiArHG0TAq+&#10;yUORP2yOmGm78Cfdq9CJCGGfoYI+BJdJ6dueDPqddcTR+7KTwRDl1Ek94RLhZpT7JHmRBgeOCz06&#10;eu+pvVWzUXCpXUnpXM2t687XsuHr68cQlHp6XE9vIAKt4T/81y61ghR+r8QbIPM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qN7iwgAAANoAAAAPAAAAAAAAAAAAAAAAAJ8C&#10;AABkcnMvZG93bnJldi54bWxQSwUGAAAAAAQABAD3AAAAjgMAAAAA&#10;">
                  <v:imagedata r:id="rId18" o:title=""/>
                </v:shape>
                <v:shape id="Graphic 4" o:spid="_x0000_s1029" style="position:absolute;left:2824;top:1355;width:4838;height:4280;visibility:visible;mso-wrap-style:square;v-text-anchor:top" coordsize="483870,427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jKMEA&#10;AADaAAAADwAAAGRycy9kb3ducmV2LnhtbESPQWvCQBSE7wX/w/KE3upGqaLRVUQo1Euh0Yu3R/aZ&#10;DWbfC9mtSf+9WxB6HGbmG2azG3yj7tSFWtjAdJKBIi7F1lwZOJ8+3pagQkS22AiTgV8KsNuOXjaY&#10;W+n5m+5FrFSCcMjRgIuxzbUOpSOPYSItcfKu0nmMSXaVth32Ce4bPcuyhfZYc1pw2NLBUXkrfrwB&#10;kuPsevlqel/IYi9uOV8xtsa8jof9GlSkIf6Hn+1Pa+Ad/q6kG6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WYyjBAAAA2gAAAA8AAAAAAAAAAAAAAAAAmAIAAGRycy9kb3du&#10;cmV2LnhtbFBLBQYAAAAABAAEAPUAAACGAwAAAAA=&#10;" path="m67205,r84971,1216l195810,1840r16075,230l214182,2103r90229,46159l350745,71965r17070,8733l370254,81945r2132,-386l376289,81499r1937,1912l374458,88941r-6992,6288l368151,102934r38444,27137l426336,144007r7273,5134l434648,149875r-2134,2273l428084,157571r-3771,6473l424160,169469r1393,14016l419246,181381r-3496,19618l410152,203079r7700,5602l415041,216386r3008,3940l424930,228996r7541,8669l437459,241605r2241,1038l442795,246241r-1499,6881l429758,264012r-709,11204l433939,275216r2103,7705l429049,289232r4205,3498l432546,298331r-7701,1395l426947,311638r11197,7706l436750,327049r4890,4893l441640,334754r-4890,7706l445845,349456r-4205,16119l450758,365575r6992,4893l457750,375361r13300,7705l480853,383066r2787,l473152,390771r-16110,2813l457042,398476r-5260,941l440158,401803r-11757,3175l422742,408285r-13299,4893l403845,410389r-11197,2789l390545,418094r-1782,1673l384684,422030r-4473,-1283l377246,411783r-16795,l356270,426485r-7016,l335954,423696r,4207l328254,422301r-13985,l308671,427194r-23103,l286962,422301,272269,406182r-5598,8414l264364,416204r-5128,2853l253974,420200r-2705,-3524l242883,416676r,2104l226773,418094r-9803,-1418l217678,408994r-2208,-2321l211031,400934r-3388,-7316l208584,386564r2177,-5524l211371,373877r-436,-7296l209977,360659r-708,-5602l206481,345957r-5598,-2812l194657,341485r-6817,-609l180895,340000r-6611,-2457l167292,334045r-6307,-5602l151890,328443r685,-8390l138591,323551r-5598,-1419l126685,320738r-4204,-9100l114780,317240r-2103,-9809l110599,306036r-10512,710l97299,309535,88890,298331r-6307,-709l78402,296937r-6307,2103l68598,296228r-2811,-2104l65787,286419r-2102,-2789l61583,279422r-2788,l55299,275924r-2102,-2812l52488,268219r-1394,-3498l49443,258592r-1582,-6655l46673,245021r-468,-6914l42685,236712r-685,-2812l39897,231796r-2811,-2103l33590,229693r-2787,-1395l20741,218970,15401,207209,14260,193737r2535,-14460l17504,175779r-1394,l16110,170863r-709,-2789l13299,165970r-2788,-2103l4204,158265r-708,l3496,148456r-685,-6287l,133755r6992,-1395l14007,130966r,8390l22393,136567r6050,-3585l34559,127364r5460,-6269l44102,115555r7638,-8730l61677,94620,65448,84125,54590,80527r,-6404l54590,67583r,-6544l54590,54622r5599,-3498l67890,56016r3496,-7705l73488,42709,67890,35713r-685,-4892l65102,21012r2103,685l58795,16805,53905,13992,49700,11912,46204,6996r2103,2103l65787,4207,67205,xe" filled="f" strokeweight=".01944mm">
                  <v:path arrowok="t"/>
                </v:shape>
                <v:shape id="Image 5" o:spid="_x0000_s1030" type="#_x0000_t75" style="position:absolute;left:7117;top:3425;width:186;height:2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tjI7DAAAA2gAAAA8AAABkcnMvZG93bnJldi54bWxEj0FrAjEUhO+C/yE8wZtmFRS7GkUEoUUq&#10;VoXi7bF53V26eYmb6K7/vhGEHoeZ+YZZrFpTiTvVvrSsYDRMQBBnVpecKziftoMZCB+QNVaWScGD&#10;PKyW3c4CU20b/qL7MeQiQtinqKAIwaVS+qwgg35oHXH0fmxtMERZ51LX2ES4qeQ4SabSYMlxoUBH&#10;m4Ky3+PNKKBmd/jen+3j4tb7t9Pnx9Rtq6tS/V67noMI1Ib/8Kv9rhVM4Hkl3gC5/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y2MjsMAAADaAAAADwAAAAAAAAAAAAAAAACf&#10;AgAAZHJzL2Rvd25yZXYueG1sUEsFBgAAAAAEAAQA9wAAAI8DAAAAAA==&#10;">
                  <v:imagedata r:id="rId19" o:title=""/>
                </v:shape>
                <v:shape id="Image 6" o:spid="_x0000_s1031" type="#_x0000_t75" style="position:absolute;left:7067;top:3035;width:365;height:6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iNanDAAAA2gAAAA8AAABkcnMvZG93bnJldi54bWxEj0FrwkAUhO9C/8PyhN50Yykq0VXEttBT&#10;oTEHvT2zzySYfRt215j667uC4HGYmW+Y5bo3jejI+dqygsk4AUFcWF1zqSDffY3mIHxA1thYJgV/&#10;5GG9ehksMdX2yr/UZaEUEcI+RQVVCG0qpS8qMujHtiWO3sk6gyFKV0rt8BrhppFvSTKVBmuOCxW2&#10;tK2oOGcXo2A/ufyYj1vOx/zzfZvhwdlbN1PqddhvFiAC9eEZfrS/tYIp3K/EGy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I1qcMAAADaAAAADwAAAAAAAAAAAAAAAACf&#10;AgAAZHJzL2Rvd25yZXYueG1sUEsFBgAAAAAEAAQA9wAAAI8DAAAAAA==&#10;">
                  <v:imagedata r:id="rId20" o:title=""/>
                </v:shape>
                <v:shape id="Graphic 7" o:spid="_x0000_s1032" style="position:absolute;left:7233;top:2986;width:248;height:228;visibility:visible;mso-wrap-style:square;v-text-anchor:top" coordsize="24765,22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rDpsMA&#10;AADaAAAADwAAAGRycy9kb3ducmV2LnhtbESPT2sCMRTE70K/Q3iF3jSrSJWt2UVKpV4K9c+lt8fm&#10;uVncvCybuMZ++qYgeBxm5jfMqoy2FQP1vnGsYDrJQBBXTjdcKzgeNuMlCB+QNbaOScGNPJTF02iF&#10;uXZX3tGwD7VIEPY5KjAhdLmUvjJk0U9cR5y8k+sthiT7WuoerwluWznLsldpseG0YLCjd0PVeX+x&#10;CuafkTbOzKcH+/PVyfg7fH/4k1Ivz3H9BiJQDI/wvb3VChbwfyXdAF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rDpsMAAADaAAAADwAAAAAAAAAAAAAAAACYAgAAZHJzL2Rv&#10;d25yZXYueG1sUEsFBgAAAAAEAAQA9QAAAIgDAAAAAA==&#10;" path="m11881,22485r2103,-710l16795,19672r2102,-686l18897,11281,16795,2867,24496,1472,18448,,11285,237,6877,2842,9094,8469,5598,9863,,11967r1393,4916l2787,22485,9094,20381r4890,e" filled="f" strokeweight=".01944mm">
                  <v:path arrowok="t"/>
                </v:shape>
                <v:shape id="Image 8" o:spid="_x0000_s1033" type="#_x0000_t75" style="position:absolute;left:7312;top:4214;width:75;height: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eo2rBAAAA2gAAAA8AAABkcnMvZG93bnJldi54bWxET91qwjAUvh/4DuEIu5tpJxtSjUUnhe1i&#10;DH8e4NAc22pzUpPY1rdfLga7/Pj+V/loWtGT841lBeksAUFcWt1wpeB0LF4WIHxA1thaJgUP8pCv&#10;J08rzLQdeE/9IVQihrDPUEEdQpdJ6cuaDPqZ7Ygjd7bOYIjQVVI7HGK4aeVrkrxLgw3Hhho7+qip&#10;vB7uRsEtnW+/v+Tjsm2q8254+9kVR3dR6nk6bpYgAo3hX/zn/tQK4tZ4Jd4Auf4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heo2rBAAAA2gAAAA8AAAAAAAAAAAAAAAAAnwIA&#10;AGRycy9kb3ducmV2LnhtbFBLBQYAAAAABAAEAPcAAACNAwAAAAA=&#10;">
                  <v:imagedata r:id="rId21" o:title=""/>
                </v:shape>
                <v:shape id="Graphic 9" o:spid="_x0000_s1034" style="position:absolute;left:7275;top:4072;width:114;height:190;visibility:visible;mso-wrap-style:square;v-text-anchor:top" coordsize="1143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TfOcEA&#10;AADaAAAADwAAAGRycy9kb3ducmV2LnhtbESP24oCMRBE3wX/IbTgm2ZcxMtoFFdZkH3z8gHNpOei&#10;k844iZr16zcLCz4WVXWKWq6DqcWDWldZVjAaJiCIM6srLhScT1+DGQjnkTXWlknBDzlYr7qdJaba&#10;PvlAj6MvRISwS1FB6X2TSumykgy6oW2Io5fb1qCPsi2kbvEZ4aaWH0kykQYrjgslNrQtKbse70bB&#10;dKfz1/fN+u04TC4m5J+4MUGpfi9sFiA8Bf8O/7f3WsEc/q7EGy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bk3znBAAAA2gAAAA8AAAAAAAAAAAAAAAAAmAIAAGRycy9kb3du&#10;cmV2LnhtbFBLBQYAAAAABAAEAPUAAACGAwAAAAA=&#10;" path="m3519,17514r7701,1394l11220,9099,10511,4207,708,,,3498,708,14016r709,685l2102,14016r709,685l2811,15410r,2104l2811,18223r1393,685l6307,18908r1393,-685l7700,16805r709,-2104l9118,14016e" filled="f" strokeweight=".01944mm">
                  <v:path arrowok="t"/>
                </v:shape>
                <v:shape id="Image 10" o:spid="_x0000_s1035" type="#_x0000_t75" style="position:absolute;left:4185;top:2437;width:2219;height:2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8SDEAAAA2wAAAA8AAABkcnMvZG93bnJldi54bWxEj0FvwjAMhe9I/IfISNwgHdI21BHQQEKC&#10;aoeV7QdYjWk6Gqc0GXT/fj5M2s3We37v82oz+FbdqI9NYAMP8wwUcRVsw7WBz4/9bAkqJmSLbWAy&#10;8EMRNuvxaIW5DXcu6XZKtZIQjjkacCl1udaxcuQxzkNHLNo59B6TrH2tbY93CfetXmTZk/bYsDQ4&#10;7GjnqLqcvr2BS90dsNi+f9ny6vaPx0IXz29nY6aT4fUFVKIh/Zv/rg9W8IVefpEB9P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g8SDEAAAA2wAAAA8AAAAAAAAAAAAAAAAA&#10;nwIAAGRycy9kb3ducmV2LnhtbFBLBQYAAAAABAAEAPcAAACQAwAAAAA=&#10;">
                  <v:imagedata r:id="rId22" o:title=""/>
                </v:shape>
                <v:shape id="Image 11" o:spid="_x0000_s1036" type="#_x0000_t75" style="position:absolute;left:3593;top:5676;width:2891;height:7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0bqpa+AAAA2wAAAA8AAABkcnMvZG93bnJldi54bWxET0uLwjAQvgv+hzCCN5vWgyzVtKggePWx&#10;ex6asak2k9JE291fbxYW9jYf33M25Whb8aLeN44VZEkKgrhyuuFawfVyWHyA8AFZY+uYFHyTh7KY&#10;TjaYazfwiV7nUIsYwj5HBSaELpfSV4Ys+sR1xJG7ud5iiLCvpe5xiOG2lcs0XUmLDccGgx3tDVWP&#10;89MqkF+X60B89/Vn2/yszC573LKDUvPZuF2DCDSGf/Gf+6jj/Ax+f4kHyOIN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H0bqpa+AAAA2wAAAA8AAAAAAAAAAAAAAAAAnwIAAGRy&#10;cy9kb3ducmV2LnhtbFBLBQYAAAAABAAEAPcAAACKAwAAAAA=&#10;">
                  <v:imagedata r:id="rId23" o:title=""/>
                </v:shape>
                <v:shape id="Image 12" o:spid="_x0000_s1037" type="#_x0000_t75" style="position:absolute;left:1403;top:7363;width:7237;height:12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7O/37DAAAA2wAAAA8AAABkcnMvZG93bnJldi54bWxET0trwkAQvgv9D8sUetONQlVSNyGUCvEg&#10;xQeF3qbZaRKanQ27a4z/vlsoeJuP7zmbfDSdGMj51rKC+SwBQVxZ3XKt4HzaTtcgfEDW2FkmBTfy&#10;kGcPkw2m2l75QMMx1CKGsE9RQRNCn0rpq4YM+pntiSP3bZ3BEKGrpXZ4jeGmk4skWUqDLceGBnt6&#10;baj6OV6MgtPHunybr4rPcv/13BV69+7YDko9PY7FC4hAY7iL/92ljvMX8PdLPEBm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s7/fsMAAADbAAAADwAAAAAAAAAAAAAAAACf&#10;AgAAZHJzL2Rvd25yZXYueG1sUEsFBgAAAAAEAAQA9wAAAI8DAAAAAA==&#10;">
                  <v:imagedata r:id="rId24" o:title=""/>
                </v:shape>
                <w10:wrap anchorx="page"/>
              </v:group>
            </w:pict>
          </mc:Fallback>
        </mc:AlternateContent>
      </w:r>
      <w:r w:rsidR="001A0D9A" w:rsidRPr="00900A7D">
        <w:rPr>
          <w:b/>
          <w:color w:val="1B365D"/>
          <w:sz w:val="36"/>
          <w:szCs w:val="32"/>
        </w:rPr>
        <w:t>THE UNITED REPUBLIC OF TANZANIA</w:t>
      </w:r>
    </w:p>
    <w:p w:rsidR="00194CD2" w:rsidRDefault="001A0D9A">
      <w:pPr>
        <w:spacing w:after="40"/>
        <w:jc w:val="center"/>
      </w:pPr>
      <w:r>
        <w:rPr>
          <w:b/>
          <w:color w:val="1B365D"/>
        </w:rPr>
        <w:t>MINISTRY OF EDUCATION, SCIENCE AND TECHNOLOGY</w:t>
      </w:r>
    </w:p>
    <w:p w:rsidR="00194CD2" w:rsidRDefault="001A0D9A">
      <w:pPr>
        <w:spacing w:after="240"/>
        <w:jc w:val="center"/>
      </w:pPr>
      <w:r>
        <w:rPr>
          <w:b/>
          <w:color w:val="1B365D"/>
          <w:sz w:val="28"/>
        </w:rPr>
        <w:t>THE OPEN UNIVERSITY OF TANZANIA</w:t>
      </w:r>
    </w:p>
    <w:p w:rsidR="00900A7D" w:rsidRDefault="00900A7D">
      <w:pPr>
        <w:spacing w:after="240"/>
        <w:rPr>
          <w:b/>
        </w:rPr>
      </w:pPr>
    </w:p>
    <w:p w:rsidR="00F63483" w:rsidRDefault="00900A7D" w:rsidP="004F0BD9">
      <w:pPr>
        <w:spacing w:after="0" w:line="360" w:lineRule="auto"/>
      </w:pPr>
      <w:r>
        <w:rPr>
          <w:b/>
        </w:rPr>
        <w:t xml:space="preserve">Ref. No: </w:t>
      </w:r>
      <w:r w:rsidRPr="007E3D4D">
        <w:rPr>
          <w:color w:val="000000" w:themeColor="text1"/>
        </w:rPr>
        <w:t>OUT/</w:t>
      </w:r>
      <w:r w:rsidR="00743C34" w:rsidRPr="00743C34">
        <w:rPr>
          <w:rFonts w:eastAsiaTheme="minorHAnsi" w:cs="Times New Roman"/>
          <w:b/>
          <w:bCs/>
          <w:color w:val="auto"/>
          <w:szCs w:val="24"/>
          <w:lang w:val="en-IN"/>
        </w:rPr>
        <w:t xml:space="preserve"> </w:t>
      </w:r>
      <w:r w:rsidR="004F0BD9">
        <w:rPr>
          <w:rFonts w:eastAsia="Times New Roman" w:cs="Times New Roman"/>
          <w:color w:val="000000" w:themeColor="text1"/>
          <w:lang w:val="en-IN"/>
        </w:rPr>
        <w:t>{REG_NO.}</w:t>
      </w:r>
      <w:r w:rsidR="00AD7A34">
        <w:rPr>
          <w:rFonts w:eastAsia="Times New Roman" w:cs="Times New Roman"/>
          <w:color w:val="000000" w:themeColor="text1"/>
          <w:lang w:val="en-IN"/>
        </w:rPr>
        <w:tab/>
      </w:r>
      <w:r w:rsidR="00AD7A34">
        <w:rPr>
          <w:rFonts w:eastAsia="Times New Roman" w:cs="Times New Roman"/>
          <w:color w:val="000000" w:themeColor="text1"/>
          <w:lang w:val="en-IN"/>
        </w:rPr>
        <w:tab/>
      </w:r>
      <w:r w:rsidR="00313BAC">
        <w:tab/>
      </w:r>
      <w:r w:rsidR="00313BAC">
        <w:tab/>
      </w:r>
      <w:r w:rsidR="00313BAC">
        <w:tab/>
      </w:r>
      <w:r w:rsidR="00313BAC">
        <w:tab/>
      </w:r>
      <w:r w:rsidR="00CB3448">
        <w:t xml:space="preserve"> </w:t>
      </w:r>
      <w:r>
        <w:rPr>
          <w:b/>
        </w:rPr>
        <w:t xml:space="preserve">Date: </w:t>
      </w:r>
      <w:r w:rsidR="004F0BD9">
        <w:t>{DATE}</w:t>
      </w:r>
    </w:p>
    <w:p w:rsidR="00395139" w:rsidRPr="00F63483" w:rsidRDefault="00395139" w:rsidP="004F0BD9">
      <w:pPr>
        <w:spacing w:after="0" w:line="360" w:lineRule="auto"/>
      </w:pPr>
    </w:p>
    <w:p w:rsidR="00743C34" w:rsidRPr="00743C34" w:rsidRDefault="004F0BD9" w:rsidP="00743C34">
      <w:pPr>
        <w:spacing w:before="120" w:after="0" w:line="360" w:lineRule="auto"/>
        <w:rPr>
          <w:rFonts w:asciiTheme="minorBidi" w:hAnsiTheme="minorBidi"/>
          <w:b/>
          <w:bCs/>
        </w:rPr>
      </w:pPr>
      <w:r>
        <w:rPr>
          <w:rFonts w:asciiTheme="minorBidi" w:hAnsiTheme="minorBidi"/>
          <w:b/>
          <w:bCs/>
        </w:rPr>
        <w:t>{ADDRESS}</w:t>
      </w:r>
    </w:p>
    <w:p w:rsidR="006A53DD" w:rsidRDefault="006A53DD" w:rsidP="001D5B72">
      <w:pPr>
        <w:spacing w:before="120" w:after="240" w:line="360" w:lineRule="auto"/>
        <w:rPr>
          <w:rFonts w:asciiTheme="minorBidi" w:hAnsiTheme="minorBidi"/>
        </w:rPr>
      </w:pPr>
    </w:p>
    <w:p w:rsidR="00194CD2" w:rsidRPr="00A616F3" w:rsidRDefault="001A0D9A" w:rsidP="001D5B72">
      <w:pPr>
        <w:spacing w:before="120" w:after="240" w:line="360" w:lineRule="auto"/>
        <w:rPr>
          <w:rFonts w:asciiTheme="minorBidi" w:hAnsiTheme="minorBidi"/>
        </w:rPr>
      </w:pPr>
      <w:r w:rsidRPr="00A616F3">
        <w:rPr>
          <w:rFonts w:asciiTheme="minorBidi" w:hAnsiTheme="minorBidi"/>
        </w:rPr>
        <w:t>Dear Sir/Madam,</w:t>
      </w:r>
    </w:p>
    <w:p w:rsidR="00194CD2" w:rsidRPr="000C57EA" w:rsidRDefault="001A0D9A" w:rsidP="004F0BD9">
      <w:pPr>
        <w:spacing w:after="0" w:line="360" w:lineRule="auto"/>
        <w:ind w:left="360"/>
        <w:rPr>
          <w:b/>
          <w:bCs/>
          <w:color w:val="1B365D"/>
        </w:rPr>
      </w:pPr>
      <w:r>
        <w:rPr>
          <w:b/>
          <w:color w:val="1B365D"/>
        </w:rPr>
        <w:t xml:space="preserve">RE: RESEARCH CLEARANCE FOR </w:t>
      </w:r>
      <w:r w:rsidR="004F0BD9">
        <w:rPr>
          <w:b/>
          <w:bCs/>
          <w:color w:val="1B365D"/>
        </w:rPr>
        <w:t>{STUDENT_NAME}</w:t>
      </w:r>
      <w:r w:rsidR="00743C34" w:rsidRPr="00743C34">
        <w:rPr>
          <w:b/>
          <w:bCs/>
          <w:color w:val="1B365D"/>
        </w:rPr>
        <w:t xml:space="preserve"> </w:t>
      </w:r>
      <w:r>
        <w:rPr>
          <w:b/>
          <w:color w:val="1B365D"/>
        </w:rPr>
        <w:t xml:space="preserve">(REG. NO. </w:t>
      </w:r>
      <w:r w:rsidR="00BA3AA8" w:rsidRPr="00BA3AA8">
        <w:rPr>
          <w:rFonts w:eastAsia="Times New Roman" w:cs="Times New Roman"/>
          <w:color w:val="000000" w:themeColor="text1"/>
        </w:rPr>
        <w:t xml:space="preserve"> </w:t>
      </w:r>
      <w:r w:rsidR="004F0BD9">
        <w:rPr>
          <w:b/>
          <w:bCs/>
          <w:color w:val="1B365D"/>
          <w:lang w:val="en-IN"/>
        </w:rPr>
        <w:t>{REG_NO.}</w:t>
      </w:r>
      <w:r w:rsidR="00AD7A34">
        <w:rPr>
          <w:b/>
          <w:bCs/>
          <w:color w:val="1B365D"/>
          <w:lang w:val="en-IN"/>
        </w:rPr>
        <w:t>)</w:t>
      </w:r>
    </w:p>
    <w:p w:rsidR="00194CD2" w:rsidRDefault="001A0D9A" w:rsidP="003B4DEB">
      <w:pPr>
        <w:pStyle w:val="ListParagraph"/>
        <w:numPr>
          <w:ilvl w:val="0"/>
          <w:numId w:val="10"/>
        </w:numPr>
        <w:spacing w:before="240" w:line="360" w:lineRule="auto"/>
        <w:ind w:left="0" w:firstLine="0"/>
        <w:jc w:val="both"/>
        <w:rPr>
          <w:rFonts w:asciiTheme="minorBidi" w:hAnsiTheme="minorBidi"/>
          <w:color w:val="auto"/>
        </w:rPr>
      </w:pPr>
      <w:r w:rsidRPr="00A247DA">
        <w:rPr>
          <w:rFonts w:asciiTheme="minorBidi" w:hAnsiTheme="minorBidi"/>
          <w:color w:val="auto"/>
        </w:rPr>
        <w:t>The Open University of Tanzania was established by Act of Parliament No. 17 of 199</w:t>
      </w:r>
      <w:r w:rsidR="00A247DA" w:rsidRPr="00A247DA">
        <w:rPr>
          <w:rFonts w:asciiTheme="minorBidi" w:hAnsiTheme="minorBidi"/>
          <w:color w:val="auto"/>
        </w:rPr>
        <w:t>2, which became operational on 1</w:t>
      </w:r>
      <w:r w:rsidRPr="00A247DA">
        <w:rPr>
          <w:rFonts w:asciiTheme="minorBidi" w:hAnsiTheme="minorBidi"/>
          <w:color w:val="auto"/>
          <w:vertAlign w:val="superscript"/>
        </w:rPr>
        <w:t>st</w:t>
      </w:r>
      <w:r w:rsidR="00A247DA" w:rsidRPr="00A247DA">
        <w:rPr>
          <w:rFonts w:asciiTheme="minorBidi" w:hAnsiTheme="minorBidi"/>
          <w:color w:val="auto"/>
        </w:rPr>
        <w:t xml:space="preserve"> </w:t>
      </w:r>
      <w:r w:rsidRPr="00A247DA">
        <w:rPr>
          <w:rFonts w:asciiTheme="minorBidi" w:hAnsiTheme="minorBidi"/>
          <w:color w:val="auto"/>
        </w:rPr>
        <w:t>March 1993 via Public Notice No. 55 in the official Gazette. The Act was subsequently replaced by the Open University of Tanzania Charter of 2005, which took effect on 1</w:t>
      </w:r>
      <w:r w:rsidRPr="00A4731B">
        <w:rPr>
          <w:rFonts w:asciiTheme="minorBidi" w:hAnsiTheme="minorBidi"/>
          <w:color w:val="auto"/>
          <w:vertAlign w:val="superscript"/>
        </w:rPr>
        <w:t>st</w:t>
      </w:r>
      <w:r w:rsidR="00A4731B">
        <w:rPr>
          <w:rFonts w:asciiTheme="minorBidi" w:hAnsiTheme="minorBidi"/>
          <w:color w:val="auto"/>
        </w:rPr>
        <w:t xml:space="preserve"> </w:t>
      </w:r>
      <w:r w:rsidRPr="00A247DA">
        <w:rPr>
          <w:rFonts w:asciiTheme="minorBidi" w:hAnsiTheme="minorBidi"/>
          <w:color w:val="auto"/>
        </w:rPr>
        <w:t>January 2007. In line with the Charter, the mission of the Open University of Tanzania is to generate and apply knowledge through research.</w:t>
      </w:r>
    </w:p>
    <w:p w:rsidR="004F5966" w:rsidRPr="00A247DA" w:rsidRDefault="004F5966" w:rsidP="004F5966">
      <w:pPr>
        <w:pStyle w:val="ListParagraph"/>
        <w:spacing w:before="240" w:line="360" w:lineRule="auto"/>
        <w:ind w:left="0"/>
        <w:jc w:val="both"/>
        <w:rPr>
          <w:rFonts w:asciiTheme="minorBidi" w:hAnsiTheme="minorBidi"/>
          <w:color w:val="auto"/>
        </w:rPr>
      </w:pPr>
    </w:p>
    <w:p w:rsidR="00194CD2" w:rsidRPr="00A247DA" w:rsidRDefault="001A0D9A" w:rsidP="003B4DEB">
      <w:pPr>
        <w:pStyle w:val="ListParagraph"/>
        <w:numPr>
          <w:ilvl w:val="0"/>
          <w:numId w:val="10"/>
        </w:numPr>
        <w:spacing w:before="240" w:line="360" w:lineRule="auto"/>
        <w:ind w:left="0" w:firstLine="0"/>
        <w:jc w:val="both"/>
        <w:rPr>
          <w:rFonts w:asciiTheme="minorBidi" w:hAnsiTheme="minorBidi"/>
          <w:color w:val="auto"/>
        </w:rPr>
      </w:pPr>
      <w:r w:rsidRPr="00A247DA">
        <w:rPr>
          <w:rFonts w:asciiTheme="minorBidi" w:hAnsiTheme="minorBidi"/>
          <w:color w:val="auto"/>
        </w:rPr>
        <w:t>To facilitate and simplify the research process, the Act empowers the Vice-Chancellor of the Open University of Tanzania to issue research clearance on behalf of the Government of Tanzania and the Tanzania Commission for Science and Technology (COSTECH) to both its staff and students conducting research in Tanzania.</w:t>
      </w:r>
    </w:p>
    <w:p w:rsidR="00BA3AA8" w:rsidRPr="004F0BD9" w:rsidRDefault="001A0D9A" w:rsidP="004F0BD9">
      <w:pPr>
        <w:pStyle w:val="Default"/>
        <w:numPr>
          <w:ilvl w:val="0"/>
          <w:numId w:val="10"/>
        </w:numPr>
        <w:spacing w:line="360" w:lineRule="auto"/>
        <w:ind w:left="0" w:firstLine="0"/>
        <w:jc w:val="both"/>
        <w:rPr>
          <w:rFonts w:asciiTheme="minorBidi" w:hAnsiTheme="minorBidi"/>
          <w:b/>
          <w:bCs/>
          <w:color w:val="auto"/>
        </w:rPr>
      </w:pPr>
      <w:r w:rsidRPr="00F32F13">
        <w:rPr>
          <w:rFonts w:asciiTheme="minorBidi" w:hAnsiTheme="minorBidi"/>
          <w:color w:val="auto"/>
        </w:rPr>
        <w:t>With this brief background, the purpose</w:t>
      </w:r>
      <w:r w:rsidR="00FC0C1F" w:rsidRPr="00F32F13">
        <w:rPr>
          <w:rFonts w:asciiTheme="minorBidi" w:hAnsiTheme="minorBidi"/>
          <w:color w:val="auto"/>
        </w:rPr>
        <w:t xml:space="preserve"> of this letter is</w:t>
      </w:r>
      <w:r w:rsidR="00727219">
        <w:rPr>
          <w:rFonts w:asciiTheme="minorBidi" w:hAnsiTheme="minorBidi"/>
          <w:color w:val="auto"/>
        </w:rPr>
        <w:t xml:space="preserve"> to introduce</w:t>
      </w:r>
      <w:r w:rsidR="00FC0C1F" w:rsidRPr="00F32F13">
        <w:rPr>
          <w:rFonts w:asciiTheme="minorBidi" w:hAnsiTheme="minorBidi"/>
          <w:color w:val="auto"/>
        </w:rPr>
        <w:t xml:space="preserve"> </w:t>
      </w:r>
      <w:r w:rsidR="004F0BD9" w:rsidRPr="004F0BD9">
        <w:rPr>
          <w:rFonts w:asciiTheme="minorBidi" w:hAnsiTheme="minorBidi"/>
          <w:b/>
          <w:bCs/>
          <w:color w:val="auto"/>
        </w:rPr>
        <w:t xml:space="preserve">{STUDENT_NAME} (REG. NO.  </w:t>
      </w:r>
      <w:r w:rsidR="004F0BD9" w:rsidRPr="004F0BD9">
        <w:rPr>
          <w:rFonts w:asciiTheme="minorBidi" w:hAnsiTheme="minorBidi"/>
          <w:b/>
          <w:bCs/>
          <w:color w:val="auto"/>
          <w:lang w:val="en-IN"/>
        </w:rPr>
        <w:t>{REG_NO.})</w:t>
      </w:r>
      <w:r w:rsidRPr="004F0BD9">
        <w:rPr>
          <w:rFonts w:asciiTheme="minorBidi" w:hAnsiTheme="minorBidi"/>
          <w:color w:val="auto"/>
        </w:rPr>
        <w:t xml:space="preserve">, who is pursuing a </w:t>
      </w:r>
      <w:r w:rsidR="004F0BD9">
        <w:rPr>
          <w:rFonts w:asciiTheme="minorBidi" w:hAnsiTheme="minorBidi"/>
          <w:b/>
          <w:bCs/>
          <w:color w:val="auto"/>
        </w:rPr>
        <w:t>{PROGRAM} ({SHORT_FORM}</w:t>
      </w:r>
      <w:r w:rsidR="00743C34" w:rsidRPr="004F0BD9">
        <w:rPr>
          <w:rFonts w:asciiTheme="minorBidi" w:hAnsiTheme="minorBidi"/>
          <w:b/>
          <w:bCs/>
          <w:color w:val="auto"/>
        </w:rPr>
        <w:t>)</w:t>
      </w:r>
      <w:r w:rsidR="006A53DD" w:rsidRPr="004F0BD9">
        <w:rPr>
          <w:rFonts w:asciiTheme="minorBidi" w:hAnsiTheme="minorBidi"/>
          <w:b/>
          <w:color w:val="auto"/>
        </w:rPr>
        <w:t xml:space="preserve">. </w:t>
      </w:r>
      <w:r w:rsidR="00C41ADA" w:rsidRPr="004F0BD9">
        <w:rPr>
          <w:rFonts w:asciiTheme="minorBidi" w:hAnsiTheme="minorBidi"/>
          <w:color w:val="auto"/>
        </w:rPr>
        <w:t>We hereby grant his</w:t>
      </w:r>
      <w:r w:rsidR="004F0BD9">
        <w:rPr>
          <w:rFonts w:asciiTheme="minorBidi" w:hAnsiTheme="minorBidi"/>
          <w:color w:val="auto"/>
        </w:rPr>
        <w:t>/her</w:t>
      </w:r>
      <w:r w:rsidR="0053061A" w:rsidRPr="004F0BD9">
        <w:rPr>
          <w:rFonts w:asciiTheme="minorBidi" w:hAnsiTheme="minorBidi"/>
          <w:color w:val="auto"/>
        </w:rPr>
        <w:t xml:space="preserve"> research clearance to conduct research titled</w:t>
      </w:r>
      <w:r w:rsidR="0053061A" w:rsidRPr="004F0BD9">
        <w:rPr>
          <w:rFonts w:asciiTheme="minorBidi" w:hAnsiTheme="minorBidi"/>
          <w:b/>
          <w:bCs/>
          <w:color w:val="auto"/>
        </w:rPr>
        <w:t xml:space="preserve"> </w:t>
      </w:r>
      <w:r w:rsidR="00545C8B" w:rsidRPr="004F0BD9">
        <w:rPr>
          <w:rFonts w:asciiTheme="minorBidi" w:hAnsiTheme="minorBidi"/>
          <w:b/>
          <w:bCs/>
          <w:color w:val="auto"/>
        </w:rPr>
        <w:t>“</w:t>
      </w:r>
      <w:r w:rsidR="004F0BD9">
        <w:rPr>
          <w:rFonts w:asciiTheme="minorBidi" w:hAnsiTheme="minorBidi"/>
          <w:b/>
          <w:bCs/>
          <w:color w:val="auto"/>
        </w:rPr>
        <w:t>{RESEARCH_TITLE}</w:t>
      </w:r>
      <w:r w:rsidR="00545C8B" w:rsidRPr="004F0BD9">
        <w:rPr>
          <w:rFonts w:asciiTheme="minorBidi" w:hAnsiTheme="minorBidi"/>
          <w:color w:val="auto"/>
        </w:rPr>
        <w:t xml:space="preserve">”. </w:t>
      </w:r>
      <w:r w:rsidR="00743C34" w:rsidRPr="004F0BD9">
        <w:rPr>
          <w:rFonts w:asciiTheme="minorBidi" w:hAnsiTheme="minorBidi"/>
          <w:color w:val="auto"/>
        </w:rPr>
        <w:t xml:space="preserve">Under the authorization and clearance of the </w:t>
      </w:r>
      <w:r w:rsidR="004F0BD9">
        <w:rPr>
          <w:rFonts w:asciiTheme="minorBidi" w:hAnsiTheme="minorBidi"/>
          <w:color w:val="auto"/>
        </w:rPr>
        <w:t>{ORGANIZATION_NAME}</w:t>
      </w:r>
      <w:r w:rsidR="00743C34" w:rsidRPr="004F0BD9">
        <w:rPr>
          <w:rFonts w:asciiTheme="minorBidi" w:hAnsiTheme="minorBidi"/>
          <w:color w:val="auto"/>
        </w:rPr>
        <w:t xml:space="preserve">, the researcher will collect data within </w:t>
      </w:r>
      <w:r w:rsidR="004F0BD9">
        <w:rPr>
          <w:rFonts w:asciiTheme="minorBidi" w:hAnsiTheme="minorBidi"/>
          <w:color w:val="auto"/>
        </w:rPr>
        <w:t>{LOCATIONS}</w:t>
      </w:r>
      <w:r w:rsidR="00743C34" w:rsidRPr="004F0BD9">
        <w:rPr>
          <w:rFonts w:asciiTheme="minorBidi" w:hAnsiTheme="minorBidi"/>
          <w:color w:val="auto"/>
        </w:rPr>
        <w:t xml:space="preserve"> from </w:t>
      </w:r>
      <w:r w:rsidR="004F0BD9">
        <w:rPr>
          <w:rFonts w:asciiTheme="minorBidi" w:hAnsiTheme="minorBidi"/>
          <w:color w:val="auto"/>
        </w:rPr>
        <w:t>{START_DATE}</w:t>
      </w:r>
      <w:r w:rsidR="00743C34" w:rsidRPr="004F0BD9">
        <w:rPr>
          <w:rFonts w:asciiTheme="minorBidi" w:hAnsiTheme="minorBidi"/>
          <w:color w:val="auto"/>
        </w:rPr>
        <w:t xml:space="preserve"> to </w:t>
      </w:r>
      <w:r w:rsidR="004F0BD9">
        <w:rPr>
          <w:rFonts w:asciiTheme="minorBidi" w:hAnsiTheme="minorBidi"/>
          <w:color w:val="auto"/>
        </w:rPr>
        <w:t>{END_DATE}</w:t>
      </w:r>
      <w:r w:rsidR="00743C34" w:rsidRPr="004F0BD9">
        <w:rPr>
          <w:rFonts w:asciiTheme="minorBidi" w:hAnsiTheme="minorBidi"/>
          <w:color w:val="auto"/>
        </w:rPr>
        <w:t>.</w:t>
      </w:r>
    </w:p>
    <w:p w:rsidR="00F32F13" w:rsidRPr="00F32F13" w:rsidRDefault="00F32F13" w:rsidP="00F32F13">
      <w:pPr>
        <w:pStyle w:val="Default"/>
        <w:spacing w:line="360" w:lineRule="auto"/>
        <w:jc w:val="both"/>
        <w:rPr>
          <w:rFonts w:asciiTheme="minorBidi" w:hAnsiTheme="minorBidi"/>
          <w:color w:val="auto"/>
        </w:rPr>
      </w:pPr>
    </w:p>
    <w:p w:rsidR="00194CD2" w:rsidRPr="00545C8B" w:rsidRDefault="001A0D9A" w:rsidP="003B4DEB">
      <w:pPr>
        <w:pStyle w:val="Default"/>
        <w:numPr>
          <w:ilvl w:val="0"/>
          <w:numId w:val="10"/>
        </w:numPr>
        <w:spacing w:line="360" w:lineRule="auto"/>
        <w:ind w:left="0" w:firstLine="0"/>
        <w:jc w:val="both"/>
        <w:rPr>
          <w:rFonts w:asciiTheme="minorBidi" w:hAnsiTheme="minorBidi"/>
          <w:color w:val="auto"/>
        </w:rPr>
      </w:pPr>
      <w:r w:rsidRPr="00545C8B">
        <w:rPr>
          <w:rFonts w:asciiTheme="minorBidi" w:hAnsiTheme="minorBidi"/>
          <w:color w:val="auto"/>
        </w:rPr>
        <w:t xml:space="preserve">In case you require any further information, please do not hesitate to contact the Deputy Vice-Chancellor (Academic) of the Open University of Tanzania, P.O. Box 23409, Dar </w:t>
      </w:r>
      <w:r w:rsidRPr="00545C8B">
        <w:rPr>
          <w:rFonts w:asciiTheme="minorBidi" w:hAnsiTheme="minorBidi"/>
          <w:color w:val="auto"/>
        </w:rPr>
        <w:lastRenderedPageBreak/>
        <w:t>es Salaam (Tel: +255 22 2668820). We thank you in advance for your cooperation and support in facilitating this academic research activity.</w:t>
      </w:r>
    </w:p>
    <w:p w:rsidR="00194CD2" w:rsidRPr="00A247DA" w:rsidRDefault="00A616F3" w:rsidP="00A616F3">
      <w:pPr>
        <w:spacing w:after="0" w:line="360" w:lineRule="auto"/>
        <w:jc w:val="center"/>
        <w:rPr>
          <w:rFonts w:asciiTheme="minorBidi" w:hAnsiTheme="minorBidi"/>
          <w:b/>
          <w:color w:val="auto"/>
        </w:rPr>
      </w:pPr>
      <w:r w:rsidRPr="00A247DA">
        <w:rPr>
          <w:rFonts w:asciiTheme="minorBidi" w:hAnsiTheme="minorBidi"/>
          <w:b/>
          <w:noProof/>
          <w:color w:val="auto"/>
          <w:sz w:val="20"/>
        </w:rPr>
        <w:drawing>
          <wp:anchor distT="0" distB="0" distL="0" distR="0" simplePos="0" relativeHeight="251668992" behindDoc="1" locked="0" layoutInCell="1" allowOverlap="1" wp14:anchorId="211699A4" wp14:editId="7B10F2AE">
            <wp:simplePos x="0" y="0"/>
            <wp:positionH relativeFrom="page">
              <wp:posOffset>3329185</wp:posOffset>
            </wp:positionH>
            <wp:positionV relativeFrom="paragraph">
              <wp:posOffset>585734</wp:posOffset>
            </wp:positionV>
            <wp:extent cx="1118202" cy="25145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1118202" cy="251459"/>
                    </a:xfrm>
                    <a:prstGeom prst="rect">
                      <a:avLst/>
                    </a:prstGeom>
                  </pic:spPr>
                </pic:pic>
              </a:graphicData>
            </a:graphic>
          </wp:anchor>
        </w:drawing>
      </w:r>
      <w:r w:rsidR="004A1344">
        <w:rPr>
          <w:rFonts w:asciiTheme="minorBidi" w:hAnsiTheme="minorBidi"/>
          <w:b/>
          <w:color w:val="auto"/>
        </w:rPr>
        <w:t>Yours sincerely,</w:t>
      </w:r>
      <w:r w:rsidR="004A1344">
        <w:rPr>
          <w:rFonts w:asciiTheme="minorBidi" w:hAnsiTheme="minorBidi"/>
          <w:b/>
          <w:color w:val="auto"/>
        </w:rPr>
        <w:br/>
      </w:r>
      <w:bookmarkStart w:id="0" w:name="_GoBack"/>
      <w:bookmarkEnd w:id="0"/>
      <w:r w:rsidR="001A0D9A" w:rsidRPr="00A247DA">
        <w:rPr>
          <w:rFonts w:asciiTheme="minorBidi" w:hAnsiTheme="minorBidi"/>
          <w:b/>
          <w:color w:val="auto"/>
        </w:rPr>
        <w:t>THE OPEN UNIVERSITY OF TANZANIA</w:t>
      </w:r>
    </w:p>
    <w:p w:rsidR="00A616F3" w:rsidRPr="00A247DA" w:rsidRDefault="00A616F3" w:rsidP="00A616F3">
      <w:pPr>
        <w:spacing w:after="0" w:line="360" w:lineRule="auto"/>
        <w:jc w:val="center"/>
        <w:rPr>
          <w:rFonts w:asciiTheme="minorBidi" w:hAnsiTheme="minorBidi"/>
          <w:color w:val="auto"/>
        </w:rPr>
      </w:pPr>
    </w:p>
    <w:p w:rsidR="00194CD2" w:rsidRPr="00A247DA" w:rsidRDefault="001A0D9A" w:rsidP="00A616F3">
      <w:pPr>
        <w:spacing w:after="0"/>
        <w:jc w:val="center"/>
        <w:rPr>
          <w:rFonts w:asciiTheme="minorBidi" w:hAnsiTheme="minorBidi"/>
          <w:color w:val="auto"/>
        </w:rPr>
      </w:pPr>
      <w:r w:rsidRPr="00A247DA">
        <w:rPr>
          <w:rFonts w:asciiTheme="minorBidi" w:hAnsiTheme="minorBidi"/>
          <w:b/>
          <w:color w:val="auto"/>
        </w:rPr>
        <w:t xml:space="preserve">Prof. </w:t>
      </w:r>
      <w:proofErr w:type="gramStart"/>
      <w:r w:rsidR="00A616F3" w:rsidRPr="00A247DA">
        <w:rPr>
          <w:rFonts w:asciiTheme="minorBidi" w:hAnsiTheme="minorBidi"/>
          <w:b/>
          <w:color w:val="auto"/>
        </w:rPr>
        <w:t>Gwahula ,</w:t>
      </w:r>
      <w:proofErr w:type="gramEnd"/>
      <w:r w:rsidR="00A616F3" w:rsidRPr="00A247DA">
        <w:rPr>
          <w:rFonts w:asciiTheme="minorBidi" w:hAnsiTheme="minorBidi"/>
          <w:b/>
          <w:color w:val="auto"/>
        </w:rPr>
        <w:t xml:space="preserve"> </w:t>
      </w:r>
      <w:r w:rsidRPr="00A247DA">
        <w:rPr>
          <w:rFonts w:asciiTheme="minorBidi" w:hAnsiTheme="minorBidi"/>
          <w:b/>
          <w:color w:val="auto"/>
        </w:rPr>
        <w:t xml:space="preserve">Raphael Kimamala </w:t>
      </w:r>
      <w:r w:rsidRPr="00A247DA">
        <w:rPr>
          <w:rFonts w:asciiTheme="minorBidi" w:hAnsiTheme="minorBidi"/>
          <w:b/>
          <w:color w:val="auto"/>
        </w:rPr>
        <w:br/>
      </w:r>
      <w:r w:rsidRPr="00A247DA">
        <w:rPr>
          <w:rFonts w:asciiTheme="minorBidi" w:hAnsiTheme="minorBidi"/>
          <w:color w:val="auto"/>
        </w:rPr>
        <w:t>For: Vice-Chancellor</w:t>
      </w:r>
    </w:p>
    <w:sectPr w:rsidR="00194CD2" w:rsidRPr="00A247DA" w:rsidSect="003B4DEB">
      <w:headerReference w:type="even" r:id="rId26"/>
      <w:headerReference w:type="default" r:id="rId27"/>
      <w:footerReference w:type="even" r:id="rId28"/>
      <w:footerReference w:type="default" r:id="rId29"/>
      <w:headerReference w:type="first" r:id="rId30"/>
      <w:footerReference w:type="first" r:id="rId31"/>
      <w:pgSz w:w="12240" w:h="15840"/>
      <w:pgMar w:top="814" w:right="1041" w:bottom="1440" w:left="1440"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7BB" w:rsidRDefault="000D47BB" w:rsidP="00900A7D">
      <w:pPr>
        <w:spacing w:after="0" w:line="240" w:lineRule="auto"/>
      </w:pPr>
      <w:r>
        <w:separator/>
      </w:r>
    </w:p>
  </w:endnote>
  <w:endnote w:type="continuationSeparator" w:id="0">
    <w:p w:rsidR="000D47BB" w:rsidRDefault="000D47BB" w:rsidP="0090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8C" w:rsidRDefault="003F12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A7D" w:rsidRPr="00900A7D" w:rsidRDefault="00900A7D" w:rsidP="003F128C">
    <w:pPr>
      <w:widowControl w:val="0"/>
      <w:autoSpaceDE w:val="0"/>
      <w:autoSpaceDN w:val="0"/>
      <w:spacing w:after="0" w:line="240" w:lineRule="auto"/>
      <w:ind w:right="1345" w:hanging="426"/>
      <w:jc w:val="center"/>
      <w:rPr>
        <w:rFonts w:ascii="Arial MT" w:eastAsia="Arial MT" w:hAnsi="Arial MT" w:cs="Arial MT"/>
        <w:color w:val="2E5395"/>
        <w:sz w:val="18"/>
      </w:rPr>
    </w:pPr>
    <w:proofErr w:type="spellStart"/>
    <w:r w:rsidRPr="00900A7D">
      <w:rPr>
        <w:rFonts w:ascii="Arial MT" w:eastAsia="Arial MT" w:hAnsi="Arial MT" w:cs="Arial MT"/>
        <w:color w:val="2E5395"/>
        <w:sz w:val="18"/>
      </w:rPr>
      <w:t>Kinondoni</w:t>
    </w:r>
    <w:proofErr w:type="spellEnd"/>
    <w:r w:rsidRPr="00900A7D">
      <w:rPr>
        <w:rFonts w:ascii="Arial MT" w:eastAsia="Arial MT" w:hAnsi="Arial MT" w:cs="Arial MT"/>
        <w:color w:val="2E5395"/>
        <w:spacing w:val="-3"/>
        <w:sz w:val="18"/>
      </w:rPr>
      <w:t xml:space="preserve"> </w:t>
    </w:r>
    <w:r w:rsidRPr="00900A7D">
      <w:rPr>
        <w:rFonts w:ascii="Arial MT" w:eastAsia="Arial MT" w:hAnsi="Arial MT" w:cs="Arial MT"/>
        <w:color w:val="2E5395"/>
        <w:sz w:val="18"/>
      </w:rPr>
      <w:t>Biafra,</w:t>
    </w:r>
    <w:r w:rsidRPr="00900A7D">
      <w:rPr>
        <w:rFonts w:ascii="Arial MT" w:eastAsia="Arial MT" w:hAnsi="Arial MT" w:cs="Arial MT"/>
        <w:color w:val="2E5395"/>
        <w:spacing w:val="-4"/>
        <w:sz w:val="18"/>
      </w:rPr>
      <w:t xml:space="preserve"> </w:t>
    </w:r>
    <w:proofErr w:type="spellStart"/>
    <w:r w:rsidRPr="00900A7D">
      <w:rPr>
        <w:rFonts w:ascii="Arial MT" w:eastAsia="Arial MT" w:hAnsi="Arial MT" w:cs="Arial MT"/>
        <w:color w:val="2E5395"/>
        <w:sz w:val="18"/>
      </w:rPr>
      <w:t>Kawawa</w:t>
    </w:r>
    <w:proofErr w:type="spellEnd"/>
    <w:r w:rsidRPr="00900A7D">
      <w:rPr>
        <w:rFonts w:ascii="Arial MT" w:eastAsia="Arial MT" w:hAnsi="Arial MT" w:cs="Arial MT"/>
        <w:color w:val="2E5395"/>
        <w:spacing w:val="-5"/>
        <w:sz w:val="18"/>
      </w:rPr>
      <w:t xml:space="preserve"> </w:t>
    </w:r>
    <w:r w:rsidRPr="00900A7D">
      <w:rPr>
        <w:rFonts w:ascii="Arial MT" w:eastAsia="Arial MT" w:hAnsi="Arial MT" w:cs="Arial MT"/>
        <w:color w:val="2E5395"/>
        <w:sz w:val="18"/>
      </w:rPr>
      <w:t>Road; P.O</w:t>
    </w:r>
    <w:r w:rsidRPr="00900A7D">
      <w:rPr>
        <w:rFonts w:ascii="Arial MT" w:eastAsia="Arial MT" w:hAnsi="Arial MT" w:cs="Arial MT"/>
        <w:color w:val="2E5395"/>
        <w:spacing w:val="-4"/>
        <w:sz w:val="18"/>
      </w:rPr>
      <w:t xml:space="preserve"> </w:t>
    </w:r>
    <w:r w:rsidRPr="00900A7D">
      <w:rPr>
        <w:rFonts w:ascii="Arial MT" w:eastAsia="Arial MT" w:hAnsi="Arial MT" w:cs="Arial MT"/>
        <w:color w:val="2E5395"/>
        <w:sz w:val="18"/>
      </w:rPr>
      <w:t>23409; Dar es</w:t>
    </w:r>
    <w:r w:rsidRPr="00900A7D">
      <w:rPr>
        <w:rFonts w:ascii="Arial MT" w:eastAsia="Arial MT" w:hAnsi="Arial MT" w:cs="Arial MT"/>
        <w:color w:val="2E5395"/>
        <w:spacing w:val="-1"/>
        <w:sz w:val="18"/>
      </w:rPr>
      <w:t xml:space="preserve"> </w:t>
    </w:r>
    <w:r w:rsidRPr="00900A7D">
      <w:rPr>
        <w:rFonts w:ascii="Arial MT" w:eastAsia="Arial MT" w:hAnsi="Arial MT" w:cs="Arial MT"/>
        <w:color w:val="2E5395"/>
        <w:sz w:val="18"/>
      </w:rPr>
      <w:t>Salaam;</w:t>
    </w:r>
    <w:r w:rsidRPr="00900A7D">
      <w:rPr>
        <w:rFonts w:ascii="Arial MT" w:eastAsia="Arial MT" w:hAnsi="Arial MT" w:cs="Arial MT"/>
        <w:color w:val="2E5395"/>
        <w:spacing w:val="-4"/>
        <w:sz w:val="18"/>
      </w:rPr>
      <w:t xml:space="preserve"> </w:t>
    </w:r>
    <w:r w:rsidRPr="00900A7D">
      <w:rPr>
        <w:rFonts w:ascii="Arial MT" w:eastAsia="Arial MT" w:hAnsi="Arial MT" w:cs="Arial MT"/>
        <w:color w:val="2E5395"/>
        <w:sz w:val="18"/>
      </w:rPr>
      <w:t>Tel:</w:t>
    </w:r>
    <w:r w:rsidRPr="00900A7D">
      <w:rPr>
        <w:rFonts w:ascii="Arial MT" w:eastAsia="Arial MT" w:hAnsi="Arial MT" w:cs="Arial MT"/>
        <w:color w:val="2E5395"/>
        <w:spacing w:val="-4"/>
        <w:sz w:val="18"/>
      </w:rPr>
      <w:t xml:space="preserve"> </w:t>
    </w:r>
    <w:r w:rsidRPr="00900A7D">
      <w:rPr>
        <w:rFonts w:ascii="Arial MT" w:eastAsia="Arial MT" w:hAnsi="Arial MT" w:cs="Arial MT"/>
        <w:color w:val="2E5395"/>
        <w:sz w:val="18"/>
      </w:rPr>
      <w:t>+255</w:t>
    </w:r>
    <w:r w:rsidRPr="00900A7D">
      <w:rPr>
        <w:rFonts w:ascii="Arial MT" w:eastAsia="Arial MT" w:hAnsi="Arial MT" w:cs="Arial MT"/>
        <w:color w:val="2E5395"/>
        <w:spacing w:val="-6"/>
        <w:sz w:val="18"/>
      </w:rPr>
      <w:t xml:space="preserve"> </w:t>
    </w:r>
    <w:r w:rsidRPr="00900A7D">
      <w:rPr>
        <w:rFonts w:ascii="Arial MT" w:eastAsia="Arial MT" w:hAnsi="Arial MT" w:cs="Arial MT"/>
        <w:color w:val="2E5395"/>
        <w:sz w:val="18"/>
      </w:rPr>
      <w:t>22</w:t>
    </w:r>
    <w:r w:rsidRPr="00900A7D">
      <w:rPr>
        <w:rFonts w:ascii="Arial MT" w:eastAsia="Arial MT" w:hAnsi="Arial MT" w:cs="Arial MT"/>
        <w:color w:val="2E5395"/>
        <w:spacing w:val="-6"/>
        <w:sz w:val="18"/>
      </w:rPr>
      <w:t xml:space="preserve"> </w:t>
    </w:r>
    <w:r w:rsidRPr="00900A7D">
      <w:rPr>
        <w:rFonts w:ascii="Arial MT" w:eastAsia="Arial MT" w:hAnsi="Arial MT" w:cs="Arial MT"/>
        <w:color w:val="2E5395"/>
        <w:sz w:val="18"/>
      </w:rPr>
      <w:t>2668</w:t>
    </w:r>
    <w:r w:rsidRPr="00900A7D">
      <w:rPr>
        <w:rFonts w:ascii="Arial MT" w:eastAsia="Arial MT" w:hAnsi="Arial MT" w:cs="Arial MT"/>
        <w:color w:val="2E5395"/>
        <w:spacing w:val="-6"/>
        <w:sz w:val="18"/>
      </w:rPr>
      <w:t xml:space="preserve"> </w:t>
    </w:r>
    <w:r w:rsidRPr="00900A7D">
      <w:rPr>
        <w:rFonts w:ascii="Arial MT" w:eastAsia="Arial MT" w:hAnsi="Arial MT" w:cs="Arial MT"/>
        <w:color w:val="2E5395"/>
        <w:sz w:val="18"/>
      </w:rPr>
      <w:t xml:space="preserve">445; </w:t>
    </w:r>
    <w:proofErr w:type="spellStart"/>
    <w:r w:rsidRPr="00900A7D">
      <w:rPr>
        <w:rFonts w:ascii="Arial MT" w:eastAsia="Arial MT" w:hAnsi="Arial MT" w:cs="Arial MT"/>
        <w:color w:val="2E5395"/>
        <w:sz w:val="18"/>
      </w:rPr>
      <w:t>E-Mail</w:t>
    </w:r>
    <w:hyperlink r:id="rId1">
      <w:r w:rsidRPr="00900A7D">
        <w:rPr>
          <w:rFonts w:ascii="Arial MT" w:eastAsia="Arial MT" w:hAnsi="Arial MT" w:cs="Arial MT"/>
          <w:color w:val="2E5395"/>
          <w:sz w:val="18"/>
        </w:rPr>
        <w:t>:</w:t>
      </w:r>
      <w:r w:rsidRPr="00900A7D">
        <w:rPr>
          <w:rFonts w:ascii="Arial MT" w:eastAsia="Arial MT" w:hAnsi="Arial MT" w:cs="Arial MT"/>
          <w:color w:val="2E5395"/>
          <w:sz w:val="18"/>
          <w:u w:val="single" w:color="2E5395"/>
        </w:rPr>
        <w:t>vc@out.ac.tz</w:t>
      </w:r>
      <w:proofErr w:type="spellEnd"/>
      <w:r w:rsidRPr="00900A7D">
        <w:rPr>
          <w:rFonts w:ascii="Arial MT" w:eastAsia="Arial MT" w:hAnsi="Arial MT" w:cs="Arial MT"/>
          <w:color w:val="2E5395"/>
          <w:sz w:val="18"/>
        </w:rPr>
        <w:t>|</w:t>
      </w:r>
    </w:hyperlink>
    <w:r w:rsidRPr="00900A7D">
      <w:rPr>
        <w:rFonts w:ascii="Arial MT" w:eastAsia="Arial MT" w:hAnsi="Arial MT" w:cs="Arial MT"/>
        <w:color w:val="2E5395"/>
        <w:sz w:val="18"/>
      </w:rPr>
      <w:t>|</w:t>
    </w:r>
    <w:r w:rsidRPr="00900A7D">
      <w:rPr>
        <w:rFonts w:ascii="Arial MT" w:eastAsia="Arial MT" w:hAnsi="Arial MT" w:cs="Arial MT"/>
        <w:color w:val="2E5395"/>
        <w:spacing w:val="-5"/>
        <w:sz w:val="18"/>
      </w:rPr>
      <w:t xml:space="preserve"> </w:t>
    </w:r>
    <w:proofErr w:type="spellStart"/>
    <w:r w:rsidRPr="00900A7D">
      <w:rPr>
        <w:rFonts w:ascii="Arial MT" w:eastAsia="Arial MT" w:hAnsi="Arial MT" w:cs="Arial MT"/>
        <w:color w:val="2E5395"/>
        <w:sz w:val="18"/>
      </w:rPr>
      <w:t>Website</w:t>
    </w:r>
    <w:hyperlink r:id="rId2">
      <w:r w:rsidRPr="00900A7D">
        <w:rPr>
          <w:rFonts w:ascii="Arial MT" w:eastAsia="Arial MT" w:hAnsi="Arial MT" w:cs="Arial MT"/>
          <w:color w:val="2E5395"/>
          <w:sz w:val="18"/>
        </w:rPr>
        <w:t>:</w:t>
      </w:r>
      <w:r w:rsidRPr="00900A7D">
        <w:rPr>
          <w:rFonts w:ascii="Arial MT" w:eastAsia="Arial MT" w:hAnsi="Arial MT" w:cs="Arial MT"/>
          <w:color w:val="2E5395"/>
          <w:sz w:val="18"/>
          <w:u w:val="single" w:color="2E5395"/>
        </w:rPr>
        <w:t>www.out.ac.tz</w:t>
      </w:r>
      <w:proofErr w:type="spellEnd"/>
    </w:hyperlink>
  </w:p>
  <w:p w:rsidR="00900A7D" w:rsidRDefault="00900A7D">
    <w:pPr>
      <w:pStyle w:val="Footer"/>
    </w:pPr>
    <w:r>
      <w:rPr>
        <w:noProof/>
      </w:rPr>
      <mc:AlternateContent>
        <mc:Choice Requires="wps">
          <w:drawing>
            <wp:anchor distT="0" distB="0" distL="0" distR="0" simplePos="0" relativeHeight="251659776" behindDoc="0" locked="0" layoutInCell="1" allowOverlap="1" wp14:anchorId="5604F288" wp14:editId="16D91FDA">
              <wp:simplePos x="0" y="0"/>
              <wp:positionH relativeFrom="page">
                <wp:posOffset>431165</wp:posOffset>
              </wp:positionH>
              <wp:positionV relativeFrom="page">
                <wp:posOffset>9468856</wp:posOffset>
              </wp:positionV>
              <wp:extent cx="7251700" cy="17780"/>
              <wp:effectExtent l="38100" t="38100" r="82550" b="9652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1700" cy="17780"/>
                      </a:xfrm>
                      <a:custGeom>
                        <a:avLst/>
                        <a:gdLst/>
                        <a:ahLst/>
                        <a:cxnLst/>
                        <a:rect l="l" t="t" r="r" b="b"/>
                        <a:pathLst>
                          <a:path w="7251700" h="17780">
                            <a:moveTo>
                              <a:pt x="0" y="17779"/>
                            </a:moveTo>
                            <a:lnTo>
                              <a:pt x="7251700" y="0"/>
                            </a:lnTo>
                          </a:path>
                        </a:pathLst>
                      </a:custGeom>
                      <a:ln/>
                    </wps:spPr>
                    <wps:style>
                      <a:lnRef idx="2">
                        <a:schemeClr val="accent1"/>
                      </a:lnRef>
                      <a:fillRef idx="0">
                        <a:schemeClr val="accent1"/>
                      </a:fillRef>
                      <a:effectRef idx="1">
                        <a:schemeClr val="accent1"/>
                      </a:effectRef>
                      <a:fontRef idx="minor">
                        <a:schemeClr val="tx1"/>
                      </a:fontRef>
                    </wps:style>
                    <wps:bodyPr wrap="square" lIns="0" tIns="0" rIns="0" bIns="0" rtlCol="0">
                      <a:prstTxWarp prst="textNoShape">
                        <a:avLst/>
                      </a:prstTxWarp>
                      <a:noAutofit/>
                    </wps:bodyPr>
                  </wps:wsp>
                </a:graphicData>
              </a:graphic>
            </wp:anchor>
          </w:drawing>
        </mc:Choice>
        <mc:Fallback>
          <w:pict>
            <v:shape w14:anchorId="1C9D5EAC" id="Graphic 14" o:spid="_x0000_s1026" style="position:absolute;margin-left:33.95pt;margin-top:745.6pt;width:571pt;height:1.4pt;z-index:251659776;visibility:visible;mso-wrap-style:square;mso-wrap-distance-left:0;mso-wrap-distance-top:0;mso-wrap-distance-right:0;mso-wrap-distance-bottom:0;mso-position-horizontal:absolute;mso-position-horizontal-relative:page;mso-position-vertical:absolute;mso-position-vertical-relative:page;v-text-anchor:top" coordsize="725170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" path="m,17779l7251700,e" filled="f" strokecolor="#4f81bd [3204]" strokeweight="2pt">
              <v:shadow on="t" color="black" opacity="24903f" origin=",.5" offset="0,.55556mm"/>
              <v:path arrowok="t"/>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8C" w:rsidRDefault="003F12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7BB" w:rsidRDefault="000D47BB" w:rsidP="00900A7D">
      <w:pPr>
        <w:spacing w:after="0" w:line="240" w:lineRule="auto"/>
      </w:pPr>
      <w:r>
        <w:separator/>
      </w:r>
    </w:p>
  </w:footnote>
  <w:footnote w:type="continuationSeparator" w:id="0">
    <w:p w:rsidR="000D47BB" w:rsidRDefault="000D47BB" w:rsidP="00900A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8C" w:rsidRDefault="003F12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8C" w:rsidRDefault="003F12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8C" w:rsidRDefault="003F12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1"/>
    <w:multiLevelType w:val="hybridMultilevel"/>
    <w:tmpl w:val="643C986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2"/>
    <w:multiLevelType w:val="hybridMultilevel"/>
    <w:tmpl w:val="6633487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D227D8E"/>
    <w:multiLevelType w:val="hybridMultilevel"/>
    <w:tmpl w:val="CB202DE0"/>
    <w:lvl w:ilvl="0" w:tplc="70FCDD22">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48475C"/>
    <w:multiLevelType w:val="hybridMultilevel"/>
    <w:tmpl w:val="801A0850"/>
    <w:lvl w:ilvl="0" w:tplc="61321624">
      <w:start w:val="1"/>
      <w:numFmt w:val="decimal"/>
      <w:lvlText w:val="%1."/>
      <w:lvlJc w:val="left"/>
      <w:pPr>
        <w:ind w:left="1195" w:hanging="207"/>
      </w:pPr>
      <w:rPr>
        <w:rFonts w:hint="default"/>
        <w:spacing w:val="0"/>
        <w:w w:val="99"/>
        <w:sz w:val="24"/>
        <w:szCs w:val="24"/>
        <w:lang w:val="en-US" w:eastAsia="en-US" w:bidi="ar-SA"/>
      </w:rPr>
    </w:lvl>
    <w:lvl w:ilvl="1" w:tplc="0C127436">
      <w:numFmt w:val="bullet"/>
      <w:lvlText w:val="•"/>
      <w:lvlJc w:val="left"/>
      <w:pPr>
        <w:ind w:left="2052" w:hanging="207"/>
      </w:pPr>
      <w:rPr>
        <w:rFonts w:hint="default"/>
        <w:lang w:val="en-US" w:eastAsia="en-US" w:bidi="ar-SA"/>
      </w:rPr>
    </w:lvl>
    <w:lvl w:ilvl="2" w:tplc="987415BE">
      <w:numFmt w:val="bullet"/>
      <w:lvlText w:val="•"/>
      <w:lvlJc w:val="left"/>
      <w:pPr>
        <w:ind w:left="2904" w:hanging="207"/>
      </w:pPr>
      <w:rPr>
        <w:rFonts w:hint="default"/>
        <w:lang w:val="en-US" w:eastAsia="en-US" w:bidi="ar-SA"/>
      </w:rPr>
    </w:lvl>
    <w:lvl w:ilvl="3" w:tplc="9834888C">
      <w:numFmt w:val="bullet"/>
      <w:lvlText w:val="•"/>
      <w:lvlJc w:val="left"/>
      <w:pPr>
        <w:ind w:left="3756" w:hanging="207"/>
      </w:pPr>
      <w:rPr>
        <w:rFonts w:hint="default"/>
        <w:lang w:val="en-US" w:eastAsia="en-US" w:bidi="ar-SA"/>
      </w:rPr>
    </w:lvl>
    <w:lvl w:ilvl="4" w:tplc="DF2E8ECE">
      <w:numFmt w:val="bullet"/>
      <w:lvlText w:val="•"/>
      <w:lvlJc w:val="left"/>
      <w:pPr>
        <w:ind w:left="4608" w:hanging="207"/>
      </w:pPr>
      <w:rPr>
        <w:rFonts w:hint="default"/>
        <w:lang w:val="en-US" w:eastAsia="en-US" w:bidi="ar-SA"/>
      </w:rPr>
    </w:lvl>
    <w:lvl w:ilvl="5" w:tplc="E0A49012">
      <w:numFmt w:val="bullet"/>
      <w:lvlText w:val="•"/>
      <w:lvlJc w:val="left"/>
      <w:pPr>
        <w:ind w:left="5460" w:hanging="207"/>
      </w:pPr>
      <w:rPr>
        <w:rFonts w:hint="default"/>
        <w:lang w:val="en-US" w:eastAsia="en-US" w:bidi="ar-SA"/>
      </w:rPr>
    </w:lvl>
    <w:lvl w:ilvl="6" w:tplc="9DB84A62">
      <w:numFmt w:val="bullet"/>
      <w:lvlText w:val="•"/>
      <w:lvlJc w:val="left"/>
      <w:pPr>
        <w:ind w:left="6312" w:hanging="207"/>
      </w:pPr>
      <w:rPr>
        <w:rFonts w:hint="default"/>
        <w:lang w:val="en-US" w:eastAsia="en-US" w:bidi="ar-SA"/>
      </w:rPr>
    </w:lvl>
    <w:lvl w:ilvl="7" w:tplc="1296695A">
      <w:numFmt w:val="bullet"/>
      <w:lvlText w:val="•"/>
      <w:lvlJc w:val="left"/>
      <w:pPr>
        <w:ind w:left="7164" w:hanging="207"/>
      </w:pPr>
      <w:rPr>
        <w:rFonts w:hint="default"/>
        <w:lang w:val="en-US" w:eastAsia="en-US" w:bidi="ar-SA"/>
      </w:rPr>
    </w:lvl>
    <w:lvl w:ilvl="8" w:tplc="0958E7C4">
      <w:numFmt w:val="bullet"/>
      <w:lvlText w:val="•"/>
      <w:lvlJc w:val="left"/>
      <w:pPr>
        <w:ind w:left="8016" w:hanging="207"/>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110"/>
    <w:rsid w:val="00021601"/>
    <w:rsid w:val="00023F8E"/>
    <w:rsid w:val="00034616"/>
    <w:rsid w:val="0006063C"/>
    <w:rsid w:val="000C57EA"/>
    <w:rsid w:val="000D47BB"/>
    <w:rsid w:val="00131389"/>
    <w:rsid w:val="0015074B"/>
    <w:rsid w:val="00194CD2"/>
    <w:rsid w:val="001A0D9A"/>
    <w:rsid w:val="001D5B72"/>
    <w:rsid w:val="001F3C2D"/>
    <w:rsid w:val="002171AC"/>
    <w:rsid w:val="002303E9"/>
    <w:rsid w:val="00240DAA"/>
    <w:rsid w:val="0029639D"/>
    <w:rsid w:val="002A1CCF"/>
    <w:rsid w:val="003012F0"/>
    <w:rsid w:val="00313BAC"/>
    <w:rsid w:val="00326F90"/>
    <w:rsid w:val="00330FF5"/>
    <w:rsid w:val="0034270B"/>
    <w:rsid w:val="00381E6B"/>
    <w:rsid w:val="00384A21"/>
    <w:rsid w:val="00395139"/>
    <w:rsid w:val="003B4DEB"/>
    <w:rsid w:val="003F128C"/>
    <w:rsid w:val="0041330D"/>
    <w:rsid w:val="0047688E"/>
    <w:rsid w:val="004A1344"/>
    <w:rsid w:val="004F0BD9"/>
    <w:rsid w:val="004F5966"/>
    <w:rsid w:val="0053061A"/>
    <w:rsid w:val="00545C8B"/>
    <w:rsid w:val="00545E51"/>
    <w:rsid w:val="00660A30"/>
    <w:rsid w:val="006841D7"/>
    <w:rsid w:val="006A53DD"/>
    <w:rsid w:val="00705FC0"/>
    <w:rsid w:val="00727219"/>
    <w:rsid w:val="00743C34"/>
    <w:rsid w:val="007D159D"/>
    <w:rsid w:val="007E3D4D"/>
    <w:rsid w:val="008060BA"/>
    <w:rsid w:val="00830C78"/>
    <w:rsid w:val="00854957"/>
    <w:rsid w:val="008D27BE"/>
    <w:rsid w:val="00900A7D"/>
    <w:rsid w:val="00936A9A"/>
    <w:rsid w:val="00973D49"/>
    <w:rsid w:val="009A3B3E"/>
    <w:rsid w:val="009B59DA"/>
    <w:rsid w:val="009F602A"/>
    <w:rsid w:val="00A247DA"/>
    <w:rsid w:val="00A4731B"/>
    <w:rsid w:val="00A616F3"/>
    <w:rsid w:val="00A75CFA"/>
    <w:rsid w:val="00A812DC"/>
    <w:rsid w:val="00AA1D8D"/>
    <w:rsid w:val="00AD7A34"/>
    <w:rsid w:val="00B02C64"/>
    <w:rsid w:val="00B1106D"/>
    <w:rsid w:val="00B42B72"/>
    <w:rsid w:val="00B47730"/>
    <w:rsid w:val="00BA3AA8"/>
    <w:rsid w:val="00C312A0"/>
    <w:rsid w:val="00C41ADA"/>
    <w:rsid w:val="00C80F6D"/>
    <w:rsid w:val="00CB0664"/>
    <w:rsid w:val="00CB3448"/>
    <w:rsid w:val="00CC5545"/>
    <w:rsid w:val="00DD7EDE"/>
    <w:rsid w:val="00DF078F"/>
    <w:rsid w:val="00E4549E"/>
    <w:rsid w:val="00E507A4"/>
    <w:rsid w:val="00EA3C3A"/>
    <w:rsid w:val="00EC7278"/>
    <w:rsid w:val="00ED1228"/>
    <w:rsid w:val="00F13D86"/>
    <w:rsid w:val="00F32F13"/>
    <w:rsid w:val="00F41233"/>
    <w:rsid w:val="00F63483"/>
    <w:rsid w:val="00FB28E0"/>
    <w:rsid w:val="00FC0C1F"/>
    <w:rsid w:val="00FC693F"/>
    <w:rsid w:val="00FE20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BDEAF34D-C419-498C-B8BB-AE061038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DEB"/>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5B72"/>
    <w:rPr>
      <w:color w:val="0000FF" w:themeColor="hyperlink"/>
      <w:u w:val="single"/>
    </w:rPr>
  </w:style>
  <w:style w:type="paragraph" w:customStyle="1" w:styleId="Default">
    <w:name w:val="Default"/>
    <w:rsid w:val="00F6348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3674">
      <w:bodyDiv w:val="1"/>
      <w:marLeft w:val="0"/>
      <w:marRight w:val="0"/>
      <w:marTop w:val="0"/>
      <w:marBottom w:val="0"/>
      <w:divBdr>
        <w:top w:val="none" w:sz="0" w:space="0" w:color="auto"/>
        <w:left w:val="none" w:sz="0" w:space="0" w:color="auto"/>
        <w:bottom w:val="none" w:sz="0" w:space="0" w:color="auto"/>
        <w:right w:val="none" w:sz="0" w:space="0" w:color="auto"/>
      </w:divBdr>
    </w:div>
    <w:div w:id="139660168">
      <w:bodyDiv w:val="1"/>
      <w:marLeft w:val="0"/>
      <w:marRight w:val="0"/>
      <w:marTop w:val="0"/>
      <w:marBottom w:val="0"/>
      <w:divBdr>
        <w:top w:val="none" w:sz="0" w:space="0" w:color="auto"/>
        <w:left w:val="none" w:sz="0" w:space="0" w:color="auto"/>
        <w:bottom w:val="none" w:sz="0" w:space="0" w:color="auto"/>
        <w:right w:val="none" w:sz="0" w:space="0" w:color="auto"/>
      </w:divBdr>
    </w:div>
    <w:div w:id="368996951">
      <w:bodyDiv w:val="1"/>
      <w:marLeft w:val="0"/>
      <w:marRight w:val="0"/>
      <w:marTop w:val="0"/>
      <w:marBottom w:val="0"/>
      <w:divBdr>
        <w:top w:val="none" w:sz="0" w:space="0" w:color="auto"/>
        <w:left w:val="none" w:sz="0" w:space="0" w:color="auto"/>
        <w:bottom w:val="none" w:sz="0" w:space="0" w:color="auto"/>
        <w:right w:val="none" w:sz="0" w:space="0" w:color="auto"/>
      </w:divBdr>
    </w:div>
    <w:div w:id="373431806">
      <w:bodyDiv w:val="1"/>
      <w:marLeft w:val="0"/>
      <w:marRight w:val="0"/>
      <w:marTop w:val="0"/>
      <w:marBottom w:val="0"/>
      <w:divBdr>
        <w:top w:val="none" w:sz="0" w:space="0" w:color="auto"/>
        <w:left w:val="none" w:sz="0" w:space="0" w:color="auto"/>
        <w:bottom w:val="none" w:sz="0" w:space="0" w:color="auto"/>
        <w:right w:val="none" w:sz="0" w:space="0" w:color="auto"/>
      </w:divBdr>
    </w:div>
    <w:div w:id="394861102">
      <w:bodyDiv w:val="1"/>
      <w:marLeft w:val="0"/>
      <w:marRight w:val="0"/>
      <w:marTop w:val="0"/>
      <w:marBottom w:val="0"/>
      <w:divBdr>
        <w:top w:val="none" w:sz="0" w:space="0" w:color="auto"/>
        <w:left w:val="none" w:sz="0" w:space="0" w:color="auto"/>
        <w:bottom w:val="none" w:sz="0" w:space="0" w:color="auto"/>
        <w:right w:val="none" w:sz="0" w:space="0" w:color="auto"/>
      </w:divBdr>
    </w:div>
    <w:div w:id="715932628">
      <w:bodyDiv w:val="1"/>
      <w:marLeft w:val="0"/>
      <w:marRight w:val="0"/>
      <w:marTop w:val="0"/>
      <w:marBottom w:val="0"/>
      <w:divBdr>
        <w:top w:val="none" w:sz="0" w:space="0" w:color="auto"/>
        <w:left w:val="none" w:sz="0" w:space="0" w:color="auto"/>
        <w:bottom w:val="none" w:sz="0" w:space="0" w:color="auto"/>
        <w:right w:val="none" w:sz="0" w:space="0" w:color="auto"/>
      </w:divBdr>
    </w:div>
    <w:div w:id="966743153">
      <w:bodyDiv w:val="1"/>
      <w:marLeft w:val="0"/>
      <w:marRight w:val="0"/>
      <w:marTop w:val="0"/>
      <w:marBottom w:val="0"/>
      <w:divBdr>
        <w:top w:val="none" w:sz="0" w:space="0" w:color="auto"/>
        <w:left w:val="none" w:sz="0" w:space="0" w:color="auto"/>
        <w:bottom w:val="none" w:sz="0" w:space="0" w:color="auto"/>
        <w:right w:val="none" w:sz="0" w:space="0" w:color="auto"/>
      </w:divBdr>
    </w:div>
    <w:div w:id="1019508649">
      <w:bodyDiv w:val="1"/>
      <w:marLeft w:val="0"/>
      <w:marRight w:val="0"/>
      <w:marTop w:val="0"/>
      <w:marBottom w:val="0"/>
      <w:divBdr>
        <w:top w:val="none" w:sz="0" w:space="0" w:color="auto"/>
        <w:left w:val="none" w:sz="0" w:space="0" w:color="auto"/>
        <w:bottom w:val="none" w:sz="0" w:space="0" w:color="auto"/>
        <w:right w:val="none" w:sz="0" w:space="0" w:color="auto"/>
      </w:divBdr>
    </w:div>
    <w:div w:id="1065494867">
      <w:bodyDiv w:val="1"/>
      <w:marLeft w:val="0"/>
      <w:marRight w:val="0"/>
      <w:marTop w:val="0"/>
      <w:marBottom w:val="0"/>
      <w:divBdr>
        <w:top w:val="none" w:sz="0" w:space="0" w:color="auto"/>
        <w:left w:val="none" w:sz="0" w:space="0" w:color="auto"/>
        <w:bottom w:val="none" w:sz="0" w:space="0" w:color="auto"/>
        <w:right w:val="none" w:sz="0" w:space="0" w:color="auto"/>
      </w:divBdr>
    </w:div>
    <w:div w:id="1151288775">
      <w:bodyDiv w:val="1"/>
      <w:marLeft w:val="0"/>
      <w:marRight w:val="0"/>
      <w:marTop w:val="0"/>
      <w:marBottom w:val="0"/>
      <w:divBdr>
        <w:top w:val="none" w:sz="0" w:space="0" w:color="auto"/>
        <w:left w:val="none" w:sz="0" w:space="0" w:color="auto"/>
        <w:bottom w:val="none" w:sz="0" w:space="0" w:color="auto"/>
        <w:right w:val="none" w:sz="0" w:space="0" w:color="auto"/>
      </w:divBdr>
    </w:div>
    <w:div w:id="1212840278">
      <w:bodyDiv w:val="1"/>
      <w:marLeft w:val="0"/>
      <w:marRight w:val="0"/>
      <w:marTop w:val="0"/>
      <w:marBottom w:val="0"/>
      <w:divBdr>
        <w:top w:val="none" w:sz="0" w:space="0" w:color="auto"/>
        <w:left w:val="none" w:sz="0" w:space="0" w:color="auto"/>
        <w:bottom w:val="none" w:sz="0" w:space="0" w:color="auto"/>
        <w:right w:val="none" w:sz="0" w:space="0" w:color="auto"/>
      </w:divBdr>
    </w:div>
    <w:div w:id="1220432534">
      <w:bodyDiv w:val="1"/>
      <w:marLeft w:val="0"/>
      <w:marRight w:val="0"/>
      <w:marTop w:val="0"/>
      <w:marBottom w:val="0"/>
      <w:divBdr>
        <w:top w:val="none" w:sz="0" w:space="0" w:color="auto"/>
        <w:left w:val="none" w:sz="0" w:space="0" w:color="auto"/>
        <w:bottom w:val="none" w:sz="0" w:space="0" w:color="auto"/>
        <w:right w:val="none" w:sz="0" w:space="0" w:color="auto"/>
      </w:divBdr>
    </w:div>
    <w:div w:id="1324815114">
      <w:bodyDiv w:val="1"/>
      <w:marLeft w:val="0"/>
      <w:marRight w:val="0"/>
      <w:marTop w:val="0"/>
      <w:marBottom w:val="0"/>
      <w:divBdr>
        <w:top w:val="none" w:sz="0" w:space="0" w:color="auto"/>
        <w:left w:val="none" w:sz="0" w:space="0" w:color="auto"/>
        <w:bottom w:val="none" w:sz="0" w:space="0" w:color="auto"/>
        <w:right w:val="none" w:sz="0" w:space="0" w:color="auto"/>
      </w:divBdr>
    </w:div>
    <w:div w:id="1347438420">
      <w:bodyDiv w:val="1"/>
      <w:marLeft w:val="0"/>
      <w:marRight w:val="0"/>
      <w:marTop w:val="0"/>
      <w:marBottom w:val="0"/>
      <w:divBdr>
        <w:top w:val="none" w:sz="0" w:space="0" w:color="auto"/>
        <w:left w:val="none" w:sz="0" w:space="0" w:color="auto"/>
        <w:bottom w:val="none" w:sz="0" w:space="0" w:color="auto"/>
        <w:right w:val="none" w:sz="0" w:space="0" w:color="auto"/>
      </w:divBdr>
    </w:div>
    <w:div w:id="1397122773">
      <w:bodyDiv w:val="1"/>
      <w:marLeft w:val="0"/>
      <w:marRight w:val="0"/>
      <w:marTop w:val="0"/>
      <w:marBottom w:val="0"/>
      <w:divBdr>
        <w:top w:val="none" w:sz="0" w:space="0" w:color="auto"/>
        <w:left w:val="none" w:sz="0" w:space="0" w:color="auto"/>
        <w:bottom w:val="none" w:sz="0" w:space="0" w:color="auto"/>
        <w:right w:val="none" w:sz="0" w:space="0" w:color="auto"/>
      </w:divBdr>
    </w:div>
    <w:div w:id="1544950099">
      <w:bodyDiv w:val="1"/>
      <w:marLeft w:val="0"/>
      <w:marRight w:val="0"/>
      <w:marTop w:val="0"/>
      <w:marBottom w:val="0"/>
      <w:divBdr>
        <w:top w:val="none" w:sz="0" w:space="0" w:color="auto"/>
        <w:left w:val="none" w:sz="0" w:space="0" w:color="auto"/>
        <w:bottom w:val="none" w:sz="0" w:space="0" w:color="auto"/>
        <w:right w:val="none" w:sz="0" w:space="0" w:color="auto"/>
      </w:divBdr>
    </w:div>
    <w:div w:id="1754282145">
      <w:bodyDiv w:val="1"/>
      <w:marLeft w:val="0"/>
      <w:marRight w:val="0"/>
      <w:marTop w:val="0"/>
      <w:marBottom w:val="0"/>
      <w:divBdr>
        <w:top w:val="none" w:sz="0" w:space="0" w:color="auto"/>
        <w:left w:val="none" w:sz="0" w:space="0" w:color="auto"/>
        <w:bottom w:val="none" w:sz="0" w:space="0" w:color="auto"/>
        <w:right w:val="none" w:sz="0" w:space="0" w:color="auto"/>
      </w:divBdr>
    </w:div>
    <w:div w:id="1803815030">
      <w:bodyDiv w:val="1"/>
      <w:marLeft w:val="0"/>
      <w:marRight w:val="0"/>
      <w:marTop w:val="0"/>
      <w:marBottom w:val="0"/>
      <w:divBdr>
        <w:top w:val="none" w:sz="0" w:space="0" w:color="auto"/>
        <w:left w:val="none" w:sz="0" w:space="0" w:color="auto"/>
        <w:bottom w:val="none" w:sz="0" w:space="0" w:color="auto"/>
        <w:right w:val="none" w:sz="0" w:space="0" w:color="auto"/>
      </w:divBdr>
    </w:div>
    <w:div w:id="1812751867">
      <w:bodyDiv w:val="1"/>
      <w:marLeft w:val="0"/>
      <w:marRight w:val="0"/>
      <w:marTop w:val="0"/>
      <w:marBottom w:val="0"/>
      <w:divBdr>
        <w:top w:val="none" w:sz="0" w:space="0" w:color="auto"/>
        <w:left w:val="none" w:sz="0" w:space="0" w:color="auto"/>
        <w:bottom w:val="none" w:sz="0" w:space="0" w:color="auto"/>
        <w:right w:val="none" w:sz="0" w:space="0" w:color="auto"/>
      </w:divBdr>
    </w:div>
    <w:div w:id="1908370439">
      <w:bodyDiv w:val="1"/>
      <w:marLeft w:val="0"/>
      <w:marRight w:val="0"/>
      <w:marTop w:val="0"/>
      <w:marBottom w:val="0"/>
      <w:divBdr>
        <w:top w:val="none" w:sz="0" w:space="0" w:color="auto"/>
        <w:left w:val="none" w:sz="0" w:space="0" w:color="auto"/>
        <w:bottom w:val="none" w:sz="0" w:space="0" w:color="auto"/>
        <w:right w:val="none" w:sz="0" w:space="0" w:color="auto"/>
      </w:divBdr>
    </w:div>
    <w:div w:id="1922594076">
      <w:bodyDiv w:val="1"/>
      <w:marLeft w:val="0"/>
      <w:marRight w:val="0"/>
      <w:marTop w:val="0"/>
      <w:marBottom w:val="0"/>
      <w:divBdr>
        <w:top w:val="none" w:sz="0" w:space="0" w:color="auto"/>
        <w:left w:val="none" w:sz="0" w:space="0" w:color="auto"/>
        <w:bottom w:val="none" w:sz="0" w:space="0" w:color="auto"/>
        <w:right w:val="none" w:sz="0" w:space="0" w:color="auto"/>
      </w:divBdr>
    </w:div>
    <w:div w:id="1985357149">
      <w:bodyDiv w:val="1"/>
      <w:marLeft w:val="0"/>
      <w:marRight w:val="0"/>
      <w:marTop w:val="0"/>
      <w:marBottom w:val="0"/>
      <w:divBdr>
        <w:top w:val="none" w:sz="0" w:space="0" w:color="auto"/>
        <w:left w:val="none" w:sz="0" w:space="0" w:color="auto"/>
        <w:bottom w:val="none" w:sz="0" w:space="0" w:color="auto"/>
        <w:right w:val="none" w:sz="0" w:space="0" w:color="auto"/>
      </w:divBdr>
    </w:div>
    <w:div w:id="2008367055">
      <w:bodyDiv w:val="1"/>
      <w:marLeft w:val="0"/>
      <w:marRight w:val="0"/>
      <w:marTop w:val="0"/>
      <w:marBottom w:val="0"/>
      <w:divBdr>
        <w:top w:val="none" w:sz="0" w:space="0" w:color="auto"/>
        <w:left w:val="none" w:sz="0" w:space="0" w:color="auto"/>
        <w:bottom w:val="none" w:sz="0" w:space="0" w:color="auto"/>
        <w:right w:val="none" w:sz="0" w:space="0" w:color="auto"/>
      </w:divBdr>
    </w:div>
    <w:div w:id="20898806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file://localhost/C:/Users/sarah/AppData/Local/AppData/Local/Temp/www.out.ac.tz" TargetMode="External"/><Relationship Id="rId1" Type="http://schemas.openxmlformats.org/officeDocument/2006/relationships/hyperlink" Target="mailto:vc@out.ac.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7D35C-1DC6-4AD9-AB84-82B7363CF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DDA Solution</cp:lastModifiedBy>
  <cp:revision>6</cp:revision>
  <cp:lastPrinted>2026-08-14T12:02:00Z</cp:lastPrinted>
  <dcterms:created xsi:type="dcterms:W3CDTF">2026-08-19T06:03:00Z</dcterms:created>
  <dcterms:modified xsi:type="dcterms:W3CDTF">2026-09-18T06:31:00Z</dcterms:modified>
  <cp:category/>
</cp:coreProperties>
</file>